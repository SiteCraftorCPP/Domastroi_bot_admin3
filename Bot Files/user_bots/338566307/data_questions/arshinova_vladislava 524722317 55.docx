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55</w:t>
      </w:r>
    </w:p>
    <w:p>
      <w:r>
        <w:t>Дата начала прохождения опроса: 27.12.2024 14:08</w:t>
      </w:r>
    </w:p>
    <w:p>
      <w:r>
        <w:t>Дата последнего ответа: 27.12.2024 14:38</w:t>
      </w:r>
    </w:p>
    <w:p>
      <w:r>
        <w:t>Логин пользователя: arshinova_vladislava</w:t>
      </w:r>
    </w:p>
    <w:p>
      <w:r>
        <w:t>Фамилия и Имя пользователя: Vladislava Arshinova</w:t>
      </w:r>
    </w:p>
    <w:p>
      <w:r>
        <w:t>Телефон пользователя: 79613644393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34.2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4: Этаж и этажность дома</w:t>
      </w:r>
    </w:p>
    <w:p>
      <w:r>
        <w:t>Ответ: 12 (пользовательский)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Электроснабжение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Ответ: Не знаю (стандартный)</w:t>
      </w:r>
    </w:p>
    <w:p>
      <w:pPr>
        <w:pStyle w:val="Heading2"/>
      </w:pPr>
      <w:r>
        <w:t>Вопрос 7: Количество санузлов</w:t>
      </w:r>
    </w:p>
    <w:p>
      <w:r>
        <w:t>Ответ: Общий (стандартный)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Ответ: Нет (стандартный)</w:t>
      </w:r>
    </w:p>
    <w:p>
      <w:pPr>
        <w:pStyle w:val="Heading2"/>
      </w:pPr>
      <w:r>
        <w:t>Вопрос 9: Необходимо ли узаконивание</w:t>
      </w:r>
    </w:p>
    <w:p>
      <w:r>
        <w:t>Ответ: Нет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Ответ: Минимализм (стандартный)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Ответ: Красивый, уютный,спокойные тона, без плинтусов на стенах, стены под покраску , потолок тоже, полы кравцвинил, при входе скорее керамогранит (пользовательский)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Ответ: Папа мама я собака мини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Ответ: От 1,64 до 1.80 (пользовательский)</w:t>
      </w:r>
    </w:p>
    <w:p>
      <w:pPr>
        <w:pStyle w:val="Heading2"/>
      </w:pPr>
      <w:r>
        <w:t>Вопрос 15: Ваш распорядок дня?</w:t>
      </w:r>
    </w:p>
    <w:p>
      <w:r>
        <w:t>Ответ: Выходная квартира, живем в др городе (пользовательский)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Ответ: Нет (пользовательский)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Ответ: Я – сова и поздно ложусь спать (стандартный)</w:t>
      </w:r>
    </w:p>
    <w:p>
      <w:r>
        <w:t>Ответ: Семья встает и собирается одновременно (стандартный)</w:t>
      </w:r>
    </w:p>
    <w:p>
      <w:r>
        <w:t>Ответ: Каждый вечер семья собирается на ужин (стандартный)</w:t>
      </w:r>
    </w:p>
    <w:p>
      <w:r>
        <w:t>Ответ: Я люблю когда приходят гости и весело (стандартный)</w:t>
      </w:r>
    </w:p>
    <w:p>
      <w:r>
        <w:t>Ответ: Я люблю душ и редко принимаю ванну (стандартный)</w:t>
      </w:r>
    </w:p>
    <w:p>
      <w:r>
        <w:t>Ответ: Люблю модное, стильное и современное (стандартный)</w:t>
      </w:r>
    </w:p>
    <w:p>
      <w:r>
        <w:t>Ответ: Люблю порядок – у вещи свое место (стандартный)</w:t>
      </w:r>
    </w:p>
    <w:p>
      <w:r>
        <w:t>Ответ: Я люблю мягкие, теплые и уютные вещи (стандартный)</w:t>
      </w:r>
    </w:p>
    <w:p>
      <w:r>
        <w:t>Ответ: Люблю открытые планировки с воздухом (стандартный)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Ответ: Да, часто (стандартный)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4 -5 наверное (пользовательский)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Нет (стандартный)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Ответ: Нет, только входную дверь (пользовательский)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Нет (стандартный)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Ответ: Керамическая плитка (стандартный)</w:t>
      </w:r>
    </w:p>
    <w:p>
      <w:r>
        <w:t>Ответ: Кварцвинил (стандартный)</w:t>
      </w:r>
    </w:p>
    <w:p>
      <w:pPr>
        <w:pStyle w:val="Heading2"/>
      </w:pPr>
      <w:r>
        <w:t>Вопрос 31: Покрытие пола</w:t>
      </w:r>
    </w:p>
    <w:p>
      <w:r>
        <w:t>Ответ: Керамическое покрытие в прихожей (стандартный)</w:t>
      </w:r>
    </w:p>
    <w:p>
      <w:r>
        <w:t>Ответ: Керамическое покрытие на балконе (стандартный)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35: Варианты плинтусов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37: Какой рисунок может быть у плитки</w:t>
      </w:r>
    </w:p>
    <w:p>
      <w:r>
        <w:t>Ответ: №7 Не принципиально (стандартный)</w:t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Покраска (стандартный)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Ответ: Не хочу зелень вообще (стандартный)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Ответ: Вообще не хочу (стандартный)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Ответ: Пластик (стандартный)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Под покраску (пользовательский)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Обычные (пользовательский)</w:t>
      </w:r>
    </w:p>
    <w:p>
      <w:pPr>
        <w:pStyle w:val="Heading2"/>
      </w:pPr>
      <w:r>
        <w:t>Вопрос 47: Тип покрытия дверей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49: Наличие диммеров</w:t>
      </w:r>
    </w:p>
    <w:p>
      <w:r>
        <w:t>Ответ: Не принципиально (стандартный)</w:t>
      </w:r>
    </w:p>
    <w:p>
      <w:pPr>
        <w:pStyle w:val="Heading2"/>
      </w:pPr>
      <w:r>
        <w:t>Вопрос 50: Общее освещение</w:t>
      </w:r>
    </w:p>
    <w:p>
      <w:r>
        <w:t>Ответ: Не принципиально (стандартный)</w:t>
      </w:r>
    </w:p>
    <w:p>
      <w:pPr>
        <w:pStyle w:val="Heading2"/>
      </w:pPr>
      <w:r>
        <w:t>Вопрос 51: Декоративное освещение</w:t>
      </w:r>
    </w:p>
    <w:p>
      <w:r>
        <w:t>Ответ: Не принципиально (стандартный)</w:t>
      </w:r>
    </w:p>
    <w:p>
      <w:pPr>
        <w:pStyle w:val="Heading2"/>
      </w:pPr>
      <w:r>
        <w:t>Вопрос 52: Читаете ли вы лежа в кровати</w:t>
      </w:r>
    </w:p>
    <w:p>
      <w:r>
        <w:t>Ответ: Да (стандартный)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58: КУХОННАЯ ЗОНА: Кухонный гарнитур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59: Варочная панель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60: Ширина варочной панели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63: Мойка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64: Способ монтирования мойки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65: Другие комплектующие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67: Материал фартука для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71: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72: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73: Матрац должен быть: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81: Стиральная машина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83: Система хранения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84: Дополнительные места для хранения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85: Пылесос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89: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90: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91: Способ защиты от брызг из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92: Варианты исполнения душевой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93: Монтаж смесителей и леек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97: Система хранения в ванной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Ответ: Нет (стандартный)</w:t>
      </w:r>
    </w:p>
    <w:p>
      <w:pPr>
        <w:pStyle w:val="Heading2"/>
      </w:pPr>
      <w:r>
        <w:t>Вопрос 101: Тип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107: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Ответ: Кухня (стандартный)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130: Домашний телефон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131: Интернет-роутер</w:t>
      </w:r>
    </w:p>
    <w:p>
      <w:r>
        <w:t>Ответ: В прихожей (стандартный)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Ответ: Все равнр (пользовательский)</w:t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Ответ: Не знаю (стандартный)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Ответ: Не знаю (стандартный)</w:t>
      </w:r>
    </w:p>
    <w:p>
      <w:pPr>
        <w:pStyle w:val="Heading2"/>
      </w:pPr>
      <w:r>
        <w:t>Вопрос 143: Можно ли использовать темный цвет</w:t>
      </w:r>
    </w:p>
    <w:p>
      <w:r>
        <w:t>Ответ: Не знаю (стандартный)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Ответ: Светлый (стандартный)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Ответ: Все равно (пользовательский)</w:t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Через знакомых (стандартный)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