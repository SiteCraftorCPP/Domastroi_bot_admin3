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9</w:t>
      </w:r>
    </w:p>
    <w:p>
      <w:r>
        <w:t>Дата начала прохождения опроса: 30.07.2024 15:20</w:t>
      </w:r>
    </w:p>
    <w:p>
      <w:r>
        <w:t>Дата последнего ответа: 05.08.2024 14:24</w:t>
      </w:r>
    </w:p>
    <w:p>
      <w:r>
        <w:t>Логин пользователя: WSCHUDO</w:t>
      </w:r>
    </w:p>
    <w:p>
      <w:r>
        <w:t>Фамилия и Имя пользователя: Роман CHUDO</w:t>
      </w:r>
    </w:p>
    <w:p>
      <w:r>
        <w:t>Телефон пользователя: 79873311330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2: Нюансы постройки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3: Площадь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4: Высота потолков (м)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5: Этаж и этажность дома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6: Тип снабжения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7: Выделенная мощность варочного оборудования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8: Назначение помещения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9: Количество комнат и их назначение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10: Количество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11: Планируется ли перепланировка?</w:t>
        <w:br/>
        <w:t>Если да, то подробно опишите Ваши пожелания.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Необходимо ли узаконивание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Стиль оформления интерьера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15: Количество членов семьи и их возраст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Ваш распорядок дня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17: Домашние животные:</w:t>
        <w:br/>
        <w:t>Нужно ли отдельное место для туалета?</w:t>
        <w:br/>
        <w:t>Мето для сна?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18: Профессии или хобби, требующие специального интерьерного решения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Где бы вы предпочли провести ближайшие выходные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22: А может где-то еще проводите выходные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23: Часто ли к вам приезжают гости и как много их может быть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Остаются ли гости у вас ночевать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25: Сколько человек одновременно может находиться в гостиной и за обеденным столом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26: Материал для возводимых перегородок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теплоизоляция лоджии (балкона) или других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28: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29: Нужна ли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От чего будет делаться звукоизоляция помещений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31: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32: Желаемые варианты покрытий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Покрытие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34: Расположение напольных покрытий в помещениях</w:t>
        <w:br/>
        <w:t>Опишите следующим образом:</w:t>
        <w:br/>
        <w:t>Помещение - вид покрытия,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35: Формат используемого деревянного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36: Варианты монтажа напольного покрытия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37: Варианты плинтусов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38: Плитку какого формата можно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39: Какой рисунок может быть у плитки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40: Какое покрытие вы желаете использовать на стенах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41: Предпочитаемые архитектурно-декоративные элементы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42: Какую зелень можно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43: Хотели бы видеть в своем интерьере лепнину и молдинги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44: Какой материал вы бы хотели видеть на оконных откосах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45: Из какого материала вы бы хотели сделать подоконники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Из какого материала хотите сделать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47: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48: Какие двери хотите использовать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49: Тип покрытия дверей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50: Какую температуру света вы бы предпочли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51: Световой поток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52: Наличие диммеров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53: Общее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Декоративное освещение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55: Читаете ли вы лежа в кровати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56: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57: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58: ГОСТИНАЯ ЗОНА: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59: СТОЛОВАЯ ЗОНА: Комплектация столовой зоны.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60: КУХОННАЯ ЗОНА: Кухонный гарнитур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61: Варочная панель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62: Ширина варочной панели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63: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64: Другая бытовая техника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65: Мойка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66: Способ монтирования мойки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67: Другие комплектующие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68: Техника на рабочей поверхности кухонной зоны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69: Материал фартука для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70: Желательное количество розеток на фартуке кухни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71: Ваши пожелания по маркам и моделям бытовой техники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72: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73: СПАЛЬНЯ: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74: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76: ГАРДЕРОБНАЯ: Комплектация гардеробного блока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77: Особые моменты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81: КОМПЛЕКТАЦИЯ ХОЗЯЙСТВЕННОГО БЛОКА: Необходимо ли наличие отдельного помещения для хозяйственных нужд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82: Стиральная машина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83: Система сушки и глажки белья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84: Система хранения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85: Дополнительные места для хранения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86: Пылесос в хоз. блоке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89: САНУЗЕЛ: Комплектация общего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Ответ: От 150000 руб/м² (стандартный)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Ответ: Testтреки (пользовательский)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