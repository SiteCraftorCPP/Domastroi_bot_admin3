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по опросу</w:t>
      </w:r>
    </w:p>
    <w:p>
      <w:r>
        <w:t>ID заявки: 44</w:t>
      </w:r>
    </w:p>
    <w:p>
      <w:r>
        <w:t>Дата начала прохождения опроса: 14.11.2024 08:00</w:t>
      </w:r>
    </w:p>
    <w:p>
      <w:r>
        <w:t>Дата последнего ответа: 14.11.2024 08:11</w:t>
      </w:r>
    </w:p>
    <w:p>
      <w:r>
        <w:t>Логин пользователя: borislav_d</w:t>
      </w:r>
    </w:p>
    <w:p>
      <w:r>
        <w:t>Фамилия и Имя пользователя: Borislav Darvin</w:t>
      </w:r>
    </w:p>
    <w:p>
      <w:r>
        <w:t>Телефон пользователя: +79811573980</w:t>
      </w:r>
    </w:p>
    <w:p>
      <w:pPr>
        <w:pStyle w:val="Heading1"/>
      </w:pPr>
      <w:r>
        <w:t>Ответы пользователя</w:t>
      </w:r>
    </w:p>
    <w:p>
      <w:pPr>
        <w:pStyle w:val="Heading2"/>
      </w:pPr>
      <w:r>
        <w:t>Вопрос 1: Вид помещения</w:t>
      </w:r>
    </w:p>
    <w:p>
      <w:r>
        <w:t>Ответ: Квартира (стандартный)</w:t>
      </w:r>
    </w:p>
    <w:p>
      <w:pPr>
        <w:pStyle w:val="Heading2"/>
      </w:pPr>
      <w:r>
        <w:t>Вопрос 2: Площадь помещения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3: Высота потолков (м)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4: Этаж и этажность дома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5: Тип снабжения варочного оборудования помещения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6: Выделенная мощность варочного оборудования помещения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7: Количество санузлов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8: Планируется ли перепланировка?</w:t>
        <w:br/>
        <w:t>Если да, то подробно опишите Ваши пожелания.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9: Необходимо ли узаконивание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10: Какой стиль оформления интерьера хотите? Минимализм, скандинавский, лофт, современная классика, экостиль или друге. Выберите свой вариант или напишите Ваши предпочтения.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11: Опишите, как Вы себе представляете этот стиль</w:t>
        <w:br/>
        <w:t>Пример: «Скандинавский» - белые стены, просто и лаконично, много воздуха, ощущение пространства и света.</w:t>
        <w:br/>
        <w:t>«Классический» - сдержанные классические цвета, молдинги и лепнина, классические люстры, ощущение уюта и богатства.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12: Отлично! Вы определились с основным стилем и планировкой Вашего дома.</w:t>
        <w:br/>
        <w:br/>
        <w:t>Каждая комната в доме должна отражать интересы ее обитателей. Давайте определимся, кто будет жить в доме, чтобы сделать Ваш дом уютным и функциональным.</w:t>
        <w:br/>
        <w:br/>
        <w:t>Задание: Вопросы о семье, хобби и образе жизни.</w:t>
        <w:br/>
        <w:br/>
        <w:t>Награда: Наш дизайнер на основе ответов сможет  разработать уютный и функциональный дизайн Вашего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13: Количество членов семьи и их возраст?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14: Ваш рост и рост других членов семьи?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15: Ваш распорядок дня?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16: Домашние животные:</w:t>
        <w:br/>
        <w:t>Нужно ли отдельное место для туалета?</w:t>
        <w:br/>
        <w:t>Меcто для сна?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17: Профессии или хобби, требующие специального интерьерного решения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18: Где бы Вы предпочли провести свободное время?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19: Отметьте пункты которые вам подходят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20: Расскажите что-то еще о себе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21: Остаются ли гости у вас ночевать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22: Сколько человек одновременно может находиться в гостиной и за обеденным столом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23: Ваш выбор стиля просто потрясающий! Он отражает Вашу утонченную натуру и стремление к гармонии.</w:t>
        <w:br/>
        <w:br/>
        <w:t>Пора перейти к следующему этапу! Материалы – это основа любого интерьера. Правильный выбор поможет создать неповторимую атмосферу в Вашем доме.</w:t>
        <w:br/>
        <w:br/>
        <w:t>Задание: Выбор материалов для отделки стен, пола и потолка.</w:t>
        <w:br/>
        <w:br/>
        <w:t>Награда: Дизайнеру будут понятны, какие виды отделочных материалов (обои, плитка, ламинат) нужны для Вашего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24: Материал для возводимых перегородок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25: Нужна ли теплоизоляция лоджии (балкона) или других помещений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26: Планируется ли замена изделий от застройщика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27: Нужна ли звукоизоляция помещений?</w:t>
        <w:br/>
        <w:t>Звукоизоляция в квартире нужна для обеспечения комфорта и уединения. Она помогает уменьшить влияние раздражающих факторов, таких как громкие соседи, уличный шум или звуки строительства.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28: От чего будет делаться звукоизоляция помещений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29: Категорические запреты на использование каких-либо материалов.</w:t>
        <w:br/>
        <w:t>Из-за аллергии или т.п.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30: Желаемые варианты покрытий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31: Покрытие пола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32: Опишите в какой комнате какое покрытие вы бы хотели? Например: в кухне хочу плитку, в комнате хочу… и так далее.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33: Формат используемого деревянного покрытия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34: Варианты монтажа напольного покрытия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35: Варианты плинтусов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36: Плитку какого формата можно использовать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37: Какой рисунок может быть у плитки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38: Какое покрытие вы желаете использовать на стенах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39: Предпочитаемые архитектурно-декоративные элементы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40: Какую зелень можно использовать в интерьере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41: Хотели бы видеть в своем интерьере лепнину и молдинги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42: Какой материал вы бы хотели видеть на оконных откосах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43: Из какого материала вы бы хотели сделать подоконники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44: Из какого материала хотите сделать потолок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45: Пожелания по отделке потолка:</w:t>
        <w:br/>
        <w:t>Опишите следующим образом:</w:t>
        <w:br/>
        <w:t>Помещение - вид потолка, комментарии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46: Какие двери хотите использовать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47: Тип покрытия дверей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48: Какую температуру света вы бы предпочли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49: Наличие диммеров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50: Общее освещение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51: Декоративное освещение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52: Читаете ли вы лежа в кровати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53: Вы сделали великолепный выбор! Эти текстуры и цвета создадут в Вашем доме атмосферу уюта и тепла. Ваш дом будет настоящей крепостью, где вы сможете расслабиться и отдохнуть.</w:t>
        <w:br/>
        <w:br/>
        <w:t>Теперь самое интересное – обустройство комнат!</w:t>
        <w:br/>
        <w:t>Выберите мебель, которая подчеркнет Ваш стиль и сделает дом максимально комфортным.</w:t>
        <w:br/>
        <w:br/>
        <w:t>Задание: Выбор мебели для спальни, кухни и других комнат.</w:t>
        <w:br/>
        <w:br/>
        <w:t>Награда: Дизайнер сможет сделать широкий выбор мебели и аксессуаров для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54: ПРИХОЖАЯ ЗОНА: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55: ПРИХОЖАЯ ЗОНА: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56: ГОСТИНАЯ ЗОНА: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57: СТОЛОВАЯ ЗОНА: Комплектация столовой зоны.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58: КУХОННАЯ ЗОНА: Кухонный гарнитур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59: Варочная панель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60: Ширина варочной панели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61: Другая бытовая техника кухонной зоны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62: Другая бытовая техника кухонной зоны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63: Мойка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64: Способ монтирования мойки</w:t>
      </w:r>
    </w:p>
    <w:p>
      <w:r>
        <w:t>Ответ: №2 Цельнолитая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65: Другие комплектующие кухонной зоны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66: Техника на рабочей поверхности кухонной зоны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67: Материал фартука для кухни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68: Желательное количество розеток на фартуке кухни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69: Ваши пожелания по маркам и моделям бытовой техники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70: СПАЛЬНЯ: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71: СПАЛЬНЯ: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72: Матрац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73: Матрац должен быть: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74: Другие пожелания по спальной зоне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75: ГАРДЕРОБНАЯ: Комплектация гардеробного блока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76: Особые моменты по гардеробному блоку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77: Ориентировочное количество плечиков в вашем гардеробе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78: Ориентировочное количество обуви в вашем гардеробе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79: Другие пожелания по гардеробному блоку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80: КОМПЛЕКТАЦИЯ ХОЗЯЙСТВЕННОГО БЛОКА: Необходимо ли наличие отдельного помещения для хозяйственных нужд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81: Стиральная машина в хоз. блоке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82: Система сушки и глажки белья в хоз. блоке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83: Система хранения в хоз. блоке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84: Дополнительные места для хранения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85: Пылесос в хоз. блоке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86: Другие пожелания по хоз. блоку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87: САНУЗЕЛ: Комплектация общего санузла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88: САНУЗЕЛ: Комплектация общего санузла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89: Варианты исполнения ванны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90: Варианты исполнения ванны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91: Способ защиты от брызг из ванны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92: Варианты исполнения душевой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93: Монтаж смесителей и леек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94: Комплектация гостевого санузла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95: Комплектация гостевого санузла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96: Тип монтажа полотенцесушителя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97: Система хранения в ванной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98: Наличие специально отведенной зоны для мытья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99: Другие комментарии по организации санузлов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100: Устройство теплого пола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101: Тип теплого пола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102: ГОСТЕВАЯ КОМНАТА: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103: Другие комментарии по организации гостевой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104: КАБИНЕТ: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105: Другие комментарии по организации кабинета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106: ДЕТСКАЯ №1: Возраст ребенка к моменту заселения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107: Пол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108: Хобби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109: ДЕТСКАЯ №1: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110: ДЕТСКАЯ №1: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111: Матрац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112: Другие комментарии по организации детской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113: ДЕТСКАЯ №2: Возраст ребенка к моменту заселения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114: Пол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115: Хобби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116: ДЕТСКАЯ №2: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117: ДЕТСКАЯ №2: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118: Матрац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119: Другие комментарии по организации детской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120: ДРУГИЕ КОМНАТЫ: Пожелания по зонированию и наполнению других комнат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121: Есть ли предметы интерьера, которые вам дороги, которые нужно</w:t>
        <w:br/>
        <w:br/>
        <w:t>Последние штрихи – и Ваш дом готов!</w:t>
        <w:br/>
        <w:t>Выберите цвета, которые будут поднимать вам настроение, и декор, который отразит Вашу индивидуальность.</w:t>
        <w:br/>
        <w:br/>
        <w:t>Задание: Выбор цветовой палитры, освещения и декоративных элементов.</w:t>
        <w:br/>
        <w:br/>
        <w:t>Награда: Возможность выбрать уникальные предметы декора и создать неповторимый образ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122: Есть ли предметы интерьера, которые вам дороги, которые нужно разместить в проекте. Опишите следующим образом: Предмет - габаритные размеры, ссылка на изображение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123: В каких помещениях планируются кондиционеры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124: Нужен ли вид вентиляции "бризеры", и в каких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125: Нужна ли приточная вентиляция, и в каких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126: Нужна ли естественная вентиляция, и в каких помещениях. Обычно, в санузлах и кухне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127: Вид вентиляции в других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128: Дополнительное вентиляционное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129: Телевидение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130: Домашний телефон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131: Интернет-роутер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132: Полноценная система "Умный дом"</w:t>
        <w:br/>
        <w:t>Умный дом нужен для того, чтобы сделать жилище безопаснее и комфортнее. Система умного дома следит за тем, чтобы в отсутствие хозяина в жилище не проникли посторонние, и предупреждает о протечках, задымлении и других проблемах.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133: Перечень отдельных систем, завязанных на "Умный дом"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134: Что из этих мелочей нужно предусмотреть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135: Особые технические требования, имеющие силу в данной квартире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136: ОСОБЕННОСТИ ХУДОЖЕСТВЕННОГО ОФОРМЛЕНИЯ ПОМЕЩЕНИЙ: Назовите цвета, сочетание цветов и оттенки, которые вам нравятся. Пример: красный, синий, кремовый, серый, кофе с молоком, много белого, золотой, бронза, контрастные или нюансные сочетания и др.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137: Какой цвет вы бы ОЧЕНЬ хотели видеть в интерьере: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138: Какие цвета НЕ использовать в интерьере: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139: Какой металл ОЧЕНЬ хотелось бы видеть в интерьере: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140: Какой металл НЕ хотелось бы видеть в интерьере: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141: Можно ли использовать цветной потолок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142: Можно ли акцентно использовать открытый яркий цвет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143: Можно ли использовать темный цвет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144: Вы бы хотели преимущественно светлый или темный интерьер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145: Отметьте примеры, которые нравятся ПО ЦВЕТУ: Если не нравится ни один пример, ниже есть поле, чтобы указать свои варианты 1/3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146: Отметьте примеры, которые нравятся ПО ЦВЕТУ: Если не нравится ни один пример, ниже есть поле, чтобы указать свои варианты 2/3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147: Отметьте примеры, которые нравятся ПО ЦВЕТУ: Если не нравится ни один пример, ниже есть поле, чтобы указать свои варианты 3/3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148: Комментарии по цветовой гамме (по необходимости)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149: Отметьте только те примеры, которые нравятся ПО СТИЛЮ: Современная классика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150: Современная классика в темных тонах: Использование классических приёмов (симметрия, лепнина). Приветствуется присутствие фактур камня, латуни, бронзы. При этом мебель, свет и декор могут быть современными.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151: Современный интерьер с элементами классики: Использование минимального количества классических приёмов (симметрия, лепнина). Приветствуется присутствие фактур камня, латуни, бронзы. При этом мебель, свет, декор и большая часть стен - современные.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152: Современный стиль с использованием цвета: В интерьере используются преимущественно гладкие поверхности.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цветную мебель, покрытия и/или аксессуары. 1/2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153: Современный стиль с использованием цвета: В интерьере используются преимущественно гладкие поверхности.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цветную мебель, покрытия и/или аксессуары. 2/2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154: Современный эко-интерьер: В интерьере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нюдовую гамму и натуральные фактуры (дерево, камень, шёлк). Также можно поиграть и нетрадиционными покрытиями с имитациями природных поверхностей.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155: Стиль старого города: С использованием винтажной мебели, лепнины (сохраненной или новой), авторских предметов мебели и декора. Игра с цветом и фактурами.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156: Эклектичный интерьер: Использование разных приёмов и сочетание несочетаемого. Стиль вне стереотипов. Такой интерьер не оставит равнодушным. 1/2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157: Эклектичный интерьер: Использование разных приёмов и сочетание несочетаемого. Стиль вне стереотипов. Такой интерьер не оставит равнодушным. 2/2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158: Лофт: Грубый фон (кирпичные или бетонные стены), высокие потолки, открытые коммуникации. Стиль, в котором можно встретить сочетание металла и натуральной кожи, стекла и пластика, плакатов и живописи маслом. Лофт — это волшебство простора и естественного света, соединение старого и нового, а также уникальная возможность реализовать свои самые смелые фантазии.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159: Монохромный интерьер: Интерьер, цветовое решение которого основано на базе одного цвета - цветного, чёрного или серого. В монохромной цветовой гамме два цвета: белый и другой цвет из цветовой палитры.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160: Чего совсем не хотелось бы видеть в интерьере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161: Бюджет на ремонтно-отделочные работы, материалы, мебель, технику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162: Дополнительные пожелания по бюджету. Тут можете оставить любой комментарий.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163: Откуда Вы узнали о нашей дизайн-студии</w:t>
      </w:r>
    </w:p>
    <w:p>
      <w:r>
        <w:t>Пользователь не ответил на этот вопрос.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