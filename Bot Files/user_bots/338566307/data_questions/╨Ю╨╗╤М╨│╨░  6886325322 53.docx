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53</w:t>
      </w:r>
    </w:p>
    <w:p>
      <w:r>
        <w:t>Дата начала прохождения опроса: 17.12.2024 18:21</w:t>
      </w:r>
    </w:p>
    <w:p>
      <w:r>
        <w:t>Дата последнего ответа: 17.12.2024 20:47</w:t>
      </w:r>
    </w:p>
    <w:p>
      <w:r>
        <w:t>Логин пользователя: None</w:t>
      </w:r>
    </w:p>
    <w:p>
      <w:r>
        <w:t>Фамилия и Имя пользователя: Ольга None</w:t>
      </w:r>
    </w:p>
    <w:p>
      <w:r>
        <w:t>Телефон пользователя: 79788901069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29.7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Этаж и этажность дома</w:t>
      </w:r>
    </w:p>
    <w:p>
      <w:r>
        <w:t>Ответ: 5 этаж, 8 этажей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9: Необходимо ли узаконивание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Минимализм (стандартный)</w:t>
      </w:r>
    </w:p>
    <w:p>
      <w:r>
        <w:t>Ответ: Скандинавский (стандартный)</w:t>
      </w:r>
    </w:p>
    <w:p>
      <w:r>
        <w:t>Ответ: Экостиль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Ответ: В светлых тонах, ощущение пространства и света. Присутствие деревянных поверхностей. (пользовательский)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Одна женщина,64 года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Кровать обязательно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Ответ: Выставки (стандартный)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Я – сова и поздно ложусь спать (стандартный)</w:t>
      </w:r>
    </w:p>
    <w:p>
      <w:r>
        <w:t>Ответ: Я не представляю свой дом без ванны (стандартный)</w:t>
      </w:r>
    </w:p>
    <w:p>
      <w:r>
        <w:t>Ответ: Я люблю интерьеры с деталями (стандартный)</w:t>
      </w:r>
    </w:p>
    <w:p>
      <w:r>
        <w:t>Ответ: Люблю модное, стильное и современное (стандартный)</w:t>
      </w:r>
    </w:p>
    <w:p>
      <w:r>
        <w:t>Ответ: Люблю порядок – у вещи свое место (стандартный)</w:t>
      </w:r>
    </w:p>
    <w:p>
      <w:r>
        <w:t>Ответ: Стены пустые, если на них нет картины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Будут приходить внуки (пользовательский)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Да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Двери входные (стандартный)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Ответ: Шум от соседей (стандартный)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Ламинат (стандартный)</w:t>
      </w:r>
    </w:p>
    <w:p>
      <w:r>
        <w:t>Ответ: Кварцвинил (стандартный)</w:t>
      </w:r>
    </w:p>
    <w:p>
      <w:pPr>
        <w:pStyle w:val="Heading2"/>
      </w:pPr>
      <w:r>
        <w:t>Вопрос 31: Покрытие пола</w:t>
      </w:r>
    </w:p>
    <w:p>
      <w:r>
        <w:t>Ответ: Единый пол по всей квартире (стандартный)</w:t>
      </w:r>
    </w:p>
    <w:p>
      <w:r>
        <w:t>Ответ: Керамическое покрытие в мокрых зонах (стандартный)</w:t>
      </w:r>
    </w:p>
    <w:p>
      <w:r>
        <w:t>Ответ: Керамическое покрытие на балконе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Ответ: /menu (пользовательский)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№1 С крупным сучком (рустик)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№1 Прямоугольная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Квадратная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№2 Под дерево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Под камень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Обои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Покраска (стандартный)</w:t>
      </w:r>
    </w:p>
    <w:p>
      <w:r>
        <w:t>Ответ: Панели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ПВХ (от 900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Нейтральный (стандартный)</w:t>
      </w:r>
    </w:p>
    <w:p>
      <w:r>
        <w:t>Ответ: Комбинированный свет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Да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51: Декоративное освещение</w:t>
      </w:r>
    </w:p>
    <w:p>
      <w:r>
        <w:t>Ответ: Светильник подвесной (стандартный)</w:t>
      </w:r>
    </w:p>
    <w:p>
      <w:r>
        <w:t>Ответ: Торшер напольный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Нет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Открытые вешалки (стандартный)</w:t>
      </w:r>
    </w:p>
    <w:p>
      <w:r>
        <w:t>Ответ: Обувница (стандартный)</w:t>
      </w:r>
    </w:p>
    <w:p>
      <w:r>
        <w:t>Ответ: Пуф (стандартный)</w:t>
      </w:r>
    </w:p>
    <w:p>
      <w:r>
        <w:t>Ответ: Гардеробная/кладовая (стандартный)</w:t>
      </w:r>
    </w:p>
    <w:p>
      <w:r>
        <w:t>Ответ: Большое зеркало настенное (стандартный)</w:t>
      </w:r>
    </w:p>
    <w:p>
      <w:r>
        <w:t>Ответ: Интернет-роутер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Ответ: Диваны с механизмом трансформации (стандартный)</w:t>
      </w:r>
    </w:p>
    <w:p>
      <w:r>
        <w:t>Ответ: Журнальный столик (стандартный)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Тумба под ТВ (стандартный)</w:t>
      </w:r>
    </w:p>
    <w:p>
      <w:r>
        <w:t>Ответ: ТВ, диагональ более 60 (стандартный)</w:t>
      </w:r>
    </w:p>
    <w:p>
      <w:r>
        <w:t>Ответ: Ковер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прямоугольный (стандартный)</w:t>
      </w:r>
    </w:p>
    <w:p>
      <w:r>
        <w:t>Ответ: Обеденный стол раскладной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Г-образный гарнитур (стандартный)</w:t>
      </w:r>
    </w:p>
    <w:p>
      <w:r>
        <w:t>Ответ: Максимально закрытые шкафы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Электрическая (стандартный)</w:t>
      </w:r>
    </w:p>
    <w:p>
      <w:r>
        <w:t>Ответ: Индукционная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300 мм (стандартный)</w:t>
      </w:r>
    </w:p>
    <w:p>
      <w:r>
        <w:t>Ответ: 600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обычный (стандартный)</w:t>
      </w:r>
    </w:p>
    <w:p>
      <w:r>
        <w:t>Ответ: Духовой шкаф с функцией СВЧ (стандартный)</w:t>
      </w:r>
    </w:p>
    <w:p>
      <w:r>
        <w:t>Ответ: Холодильник отдельностоящий 600 мм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Вытяжка отдельностоящая (стандартный)</w:t>
      </w:r>
    </w:p>
    <w:p>
      <w:r>
        <w:t>Ответ: Посудомоечная машина 450 мм (стандартный)</w:t>
      </w:r>
    </w:p>
    <w:p>
      <w:r>
        <w:t>Ответ: СВЧ печь встраиваемая (стандартный)</w:t>
      </w:r>
    </w:p>
    <w:p>
      <w:r>
        <w:t>Ответ: СВЧ печь отдельностоящая (стандартный)</w:t>
      </w:r>
    </w:p>
    <w:p>
      <w:r>
        <w:t>Ответ: Стиральная машина (стандартный)</w:t>
      </w:r>
    </w:p>
    <w:p>
      <w:pPr>
        <w:pStyle w:val="Heading2"/>
      </w:pPr>
      <w:r>
        <w:t>Вопрос 63: Мойка</w:t>
      </w:r>
    </w:p>
    <w:p>
      <w:r>
        <w:t>Ответ: Мойка с крылом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№1 С подклейкой снизу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Цельнолитая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67: Материал фартука для кухни</w:t>
      </w:r>
    </w:p>
    <w:p>
      <w:r>
        <w:t>Ответ: Плитка (стандартный)</w:t>
      </w:r>
    </w:p>
    <w:p>
      <w:r>
        <w:t>Ответ: Единый материал (цвет) со столешницей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2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71: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Матрац</w:t>
      </w:r>
    </w:p>
    <w:p>
      <w:r>
        <w:t>Ответ: 140×200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Средний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Мини-гардеробная на входе в квартире (стандартный)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Ответ: Я люблю, чтобы вещи висели на вешалках (стандартный)</w:t>
      </w:r>
    </w:p>
    <w:p>
      <w:r>
        <w:t>Ответ: Я разделяю вещи по сезонам (стандартный)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Ответ: 20 (пользовательский)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Ответ: 20 (пользовательский)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Гладильная доска отдельная (стандартный)</w:t>
      </w:r>
    </w:p>
    <w:p>
      <w:r>
        <w:t>Ответ: Открытая сушка для белья потолочная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Ответ: Новогодняя елка (стандартный)</w:t>
      </w:r>
    </w:p>
    <w:p>
      <w:r>
        <w:t>Ответ: Украшения к празднику (стандартный)</w:t>
      </w:r>
    </w:p>
    <w:p>
      <w:r>
        <w:t>Ответ: Чемоданы для путешествий (стандартный)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Ванна (стандартный)</w:t>
      </w:r>
    </w:p>
    <w:p>
      <w:r>
        <w:t>Ответ: Мойка подвесная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r>
        <w:t>Ответ: Стиральная машина (стандартный)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Ответ: Ванна (стандартный)</w:t>
      </w:r>
    </w:p>
    <w:p>
      <w:r>
        <w:t>Ответ: Мойка подвесная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r>
        <w:t>Ответ: Стиральная машина (стандартный)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Шторка из ПВХ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Ответ: Выдвижные ящики в тумбе с мойкой (стандартный)</w:t>
      </w:r>
    </w:p>
    <w:p>
      <w:r>
        <w:t>Ответ: Пенал (стандартный)</w:t>
      </w:r>
    </w:p>
    <w:p>
      <w:r>
        <w:t>Ответ: Шкаф (стандартный)</w:t>
      </w:r>
    </w:p>
    <w:p>
      <w:r>
        <w:t>Ответ: Под ванной (стандартный)</w:t>
      </w:r>
    </w:p>
    <w:p>
      <w:r>
        <w:t>Ответ: Корзина для белья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Санузел (стандартный)</w:t>
      </w:r>
    </w:p>
    <w:p>
      <w:r>
        <w:t>Ответ: Балкон/лоджия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Электрический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Ответ: Диван с механизмом трансформации (стандартный)</w:t>
      </w:r>
    </w:p>
    <w:p>
      <w:r>
        <w:t>Ответ: Кровать (стандартный)</w:t>
      </w:r>
    </w:p>
    <w:p>
      <w:r>
        <w:t>Ответ: Журнальный столик (стандартный)</w:t>
      </w:r>
    </w:p>
    <w:p>
      <w:r>
        <w:t>Ответ: Телевизор (стандартный)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Гостиная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Ответ: Цифровое (стандартный)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Система контроля протечки воды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Ответ: Светлые,светло серые теплые,слоновой кости (пользовательский)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Очень светлый, приближённый к белому (пользовательский)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 знаю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Не знаю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№12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Все нравятся (пользовательский)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Ответ: Не нравится (пользовательский)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Ответ: Всё нравится (пользовательский)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Ответ: Кое что нравится,но считаю,что для моей квартиры не подойдёт (пользовательский)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Ответ: Интересно,но не моё (пользовательский)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Ответ: Нет (пользовательский)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Ответ: Очень нравится лофт,но считаю,что это не для меня (пользовательский)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Примерно 3000000 (пользовательский)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Google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