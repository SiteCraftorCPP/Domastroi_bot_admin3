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77</w:t>
      </w:r>
    </w:p>
    <w:p>
      <w:r>
        <w:t>Дата начала прохождения опроса: 16.07.2025 06:28</w:t>
      </w:r>
    </w:p>
    <w:p>
      <w:r>
        <w:t>Дата последнего ответа: 16.07.2025 11:13</w:t>
      </w:r>
    </w:p>
    <w:p>
      <w:r>
        <w:t>Логин пользователя: None</w:t>
      </w:r>
    </w:p>
    <w:p>
      <w:r>
        <w:t>Фамилия и Имя пользователя: Lera None</w:t>
      </w:r>
    </w:p>
    <w:p>
      <w:r>
        <w:t>Телефон пользователя: 79116744824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Квартира (стандартный)</w:t>
      </w:r>
    </w:p>
    <w:p>
      <w:pPr>
        <w:pStyle w:val="Heading2"/>
      </w:pPr>
      <w:r>
        <w:t>Вопрос 2: Площадь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3: Высота потолков (м)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4: Этаж и этажность дома</w:t>
      </w:r>
    </w:p>
    <w:p>
      <w:r>
        <w:t>Ответ: 10 , 6 (пользовательский)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Электроснабжение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7: Количество санузлов</w:t>
      </w:r>
    </w:p>
    <w:p>
      <w:r>
        <w:t>Ответ: Общий (стандартный)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Ответ: Рассматриваем вариант увеличения санузла за счет коридора (пользовательский)</w:t>
      </w:r>
    </w:p>
    <w:p>
      <w:pPr>
        <w:pStyle w:val="Heading2"/>
      </w:pPr>
      <w:r>
        <w:t>Вопрос 9: Необходимо ли узаконивание</w:t>
      </w:r>
    </w:p>
    <w:p>
      <w:r>
        <w:t>Ответ: Не принципиально (стандартный)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Ответ: Эклектика минимализм (пользовательский)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Ответ: 2 взрослых, 1 ребенок 5 лет и собака среднего размера мини бультерьер (пользовательский)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Ответ: 167, 180 (пользовательский)</w:t>
      </w:r>
    </w:p>
    <w:p>
      <w:pPr>
        <w:pStyle w:val="Heading2"/>
      </w:pPr>
      <w:r>
        <w:t>Вопрос 15: Ваш распорядок дня?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Ответ: Собаке нужно предусмотреть место в ванной, тк днем она в основном проводит время там, когда никого нет дома. И для мисок на кухне (пользовательский)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Ответ: Спорт, театр, прогулка, море (пользовательский)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Ответ: Семья встает и собирается одновременно (стандартный)</w:t>
      </w:r>
    </w:p>
    <w:p>
      <w:r>
        <w:t>Ответ: Каждый вечер семья собирается на ужин (стандартный)</w:t>
      </w:r>
    </w:p>
    <w:p>
      <w:r>
        <w:t>Ответ: Я люблю когда приходят гости и весело (стандартный)</w:t>
      </w:r>
    </w:p>
    <w:p>
      <w:r>
        <w:t>Ответ: Нужно рабочее место или кабинет (стандартный)</w:t>
      </w:r>
    </w:p>
    <w:p>
      <w:r>
        <w:t>Ответ: Я люблю душ и редко принимаю ванну (стандартный)</w:t>
      </w:r>
    </w:p>
    <w:p>
      <w:r>
        <w:t>Ответ: Я люблю интерьеры с деталями (стандартный)</w:t>
      </w:r>
    </w:p>
    <w:p>
      <w:r>
        <w:t>Ответ: Люблю модное, стильное и современное (стандартный)</w:t>
      </w:r>
    </w:p>
    <w:p>
      <w:r>
        <w:t>Ответ: Люблю порядок – у вещи свое место (стандартный)</w:t>
      </w:r>
    </w:p>
    <w:p>
      <w:r>
        <w:t>Ответ: Люблю открытые планировки с воздухом (стандартный)</w:t>
      </w:r>
    </w:p>
    <w:p>
      <w:r>
        <w:t>Ответ: Стены пустые, если на них нет картины (стандартный)</w:t>
      </w:r>
    </w:p>
    <w:p>
      <w:r>
        <w:t>Ответ: Путешествуем, привозим сувениры (стандартный)</w:t>
      </w:r>
    </w:p>
    <w:p>
      <w:r>
        <w:t>Ответ: О (пользовательский)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Остаются ли гости у вас ночевать</w:t>
      </w:r>
    </w:p>
    <w:p>
      <w:r>
        <w:t>Ответ: Приезжают в гости в отпуск (пользовательский)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Ответ: 6-8 (стандартный)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Ответ: Пазогребневый блок (стандартный)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Ответ: Нет (стандартный)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Ответ: Окна (стандартный)</w:t>
      </w:r>
    </w:p>
    <w:p>
      <w:r>
        <w:t>Ответ: Радиаторы - замена на биметаллические (стандартный)</w:t>
      </w:r>
    </w:p>
    <w:p>
      <w:r>
        <w:t>Ответ: Накладка внутри на входную дверь (пользовательский)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Ответ: Смежная с соседями стенка кухня и коридор, мастер спальня на лоджии смежная стенка с соседями пол и потолок, мастер спальня смежная стена с соседями и с детской комнатой, все сливные стояки (пользовательский)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Ответ: Шум от соседей (стандартный)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Ответ: Керамогранит, spc, рассматриваем применение микробетона, например , в душевой или на открытом балконе (если подходит по условиям использования ) (пользовательский)</w:t>
      </w:r>
    </w:p>
    <w:p>
      <w:pPr>
        <w:pStyle w:val="Heading2"/>
      </w:pPr>
      <w:r>
        <w:t>Вопрос 31: Покрытие пола</w:t>
      </w:r>
    </w:p>
    <w:p>
      <w:r>
        <w:t>Ответ: Единый пол по всей квартире (стандартный)</w:t>
      </w:r>
    </w:p>
    <w:p>
      <w:r>
        <w:t>Ответ: Керамическое покрытие в мокрых зонах (стандартный)</w:t>
      </w:r>
    </w:p>
    <w:p>
      <w:r>
        <w:t>Ответ: Единый пол, в ванной керамогранит (пользовательский)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Ответ: Рассмотрим венгерскую елку и прямую доску , тк площади небольшие , есть сомнения , что елка будет хорошо смотреться (пользовательский)</w:t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Ответ: Не принципиально, но хочется как можно меньше забрать высоты , не в ущерб качеству (пользовательский)</w:t>
      </w:r>
    </w:p>
    <w:p>
      <w:pPr>
        <w:pStyle w:val="Heading2"/>
      </w:pPr>
      <w:r>
        <w:t>Вопрос 35: Варианты плинтусов</w:t>
      </w:r>
    </w:p>
    <w:p>
      <w:r>
        <w:t>Ответ: Дюрополимер европласт или орак (пользовательский)</w:t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Ответ: №4 Мозаика средняя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Мозаика мелкая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№7 Крупноформатная плитка (60×120 см, 30×100 см и т.п.)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37: Какой рисунок может быть у плитки</w:t>
      </w:r>
    </w:p>
    <w:p>
      <w:r>
        <w:t>Ответ: №7 Не принципиально (стандартный)</w:t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Ответ: Покраска (стандартный)</w:t>
      </w:r>
    </w:p>
    <w:p>
      <w:r>
        <w:t>Ответ: Фреска (стандартный)</w:t>
      </w:r>
    </w:p>
    <w:p>
      <w:r>
        <w:t>Ответ: И рассмотрим предложенные варианты , например, для балкона (пользовательский)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Ответ: На балконе можно рассмотреть дерево или что-то такое, в квартире имеем один свой цветок , больше не надо (пользовательский)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Ответ: Вообще не хочу (стандартный)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Ответ: Покраска (стандартный)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Ответ: Керамогранит (пользовательский)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Ответ: Натяжной тканевый (от 1500 руб/м²) (стандартный)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Ответ: С минимальной потерей высоты , теневой профиль (пользовательский)</w:t>
      </w:r>
    </w:p>
    <w:p>
      <w:pPr>
        <w:pStyle w:val="Heading2"/>
      </w:pPr>
      <w:r>
        <w:t>Вопрос 46: Какие двери хотите использовать</w:t>
      </w:r>
    </w:p>
    <w:p>
      <w:r>
        <w:t>Ответ: Распашные высокие 2300, рассматриваем установку раздвижной стеклянной перегородки на кухню (пользовательский)</w:t>
      </w:r>
    </w:p>
    <w:p>
      <w:pPr>
        <w:pStyle w:val="Heading2"/>
      </w:pPr>
      <w:r>
        <w:t>Вопрос 47: Тип покрытия дверей</w:t>
      </w:r>
    </w:p>
    <w:p>
      <w:r>
        <w:t>Ответ: Пленка , может быть под покраску (пользовательский)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Ответ: Комбинированный свет (стандартный)</w:t>
      </w:r>
    </w:p>
    <w:p>
      <w:r>
        <w:t>Ответ: Основное освещение 4000 К, предусмотреть в ванной и спальне 2000 К свет приглушенный , в ванной обязательно направленный свет для бритья в районе зеркала (может сверху пару светильников на отдельной клавише , что—то не сильно выделяющееся) (пользовательский)</w:t>
      </w:r>
    </w:p>
    <w:p>
      <w:pPr>
        <w:pStyle w:val="Heading2"/>
      </w:pPr>
      <w:r>
        <w:t>Вопрос 49: Наличие диммеров</w:t>
      </w:r>
    </w:p>
    <w:p>
      <w:r>
        <w:t>Ответ: Не принципиально (стандартный)</w:t>
      </w:r>
    </w:p>
    <w:p>
      <w:pPr>
        <w:pStyle w:val="Heading2"/>
      </w:pPr>
      <w:r>
        <w:t>Вопрос 50: Общее освещение</w:t>
      </w:r>
    </w:p>
    <w:p>
      <w:r>
        <w:t>Ответ: №1 Встроенный точечный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Треки встроенные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Магнитный шинопровод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Комбинированный , треки или шинопровод магнитный не принципиально (пользовательский)</w:t>
      </w:r>
    </w:p>
    <w:p>
      <w:pPr>
        <w:pStyle w:val="Heading2"/>
      </w:pPr>
      <w:r>
        <w:t>Вопрос 51: Декоративное освещение</w:t>
      </w:r>
    </w:p>
    <w:p>
      <w:r>
        <w:t>Ответ: Светильник подвесной (стандартный)</w:t>
      </w:r>
    </w:p>
    <w:p>
      <w:r>
        <w:t>Ответ: Настенный светильник (бра) (стандартный)</w:t>
      </w:r>
    </w:p>
    <w:p>
      <w:r>
        <w:t>Ответ: Потолочный светильник (люстра) (стандартный)</w:t>
      </w:r>
    </w:p>
    <w:p>
      <w:r>
        <w:t>Ответ: Торшер (стандартный)</w:t>
      </w:r>
    </w:p>
    <w:p>
      <w:r>
        <w:t>Ответ: Торшер напольный (стандартный)</w:t>
      </w:r>
    </w:p>
    <w:p>
      <w:r>
        <w:t>Ответ: Не принципиально (стандартный)</w:t>
      </w:r>
    </w:p>
    <w:p>
      <w:pPr>
        <w:pStyle w:val="Heading2"/>
      </w:pPr>
      <w:r>
        <w:t>Вопрос 52: Читаете ли вы лежа в кровати</w:t>
      </w:r>
    </w:p>
    <w:p>
      <w:r>
        <w:t>Ответ: Да (стандартный)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Ответ: Закрытый шкаф распашной (стандартный)</w:t>
      </w:r>
    </w:p>
    <w:p>
      <w:r>
        <w:t>Ответ: Пуф (стандартный)</w:t>
      </w:r>
    </w:p>
    <w:p>
      <w:r>
        <w:t>Ответ: Большое зеркало встроенное в шкаф (стандартный)</w:t>
      </w:r>
    </w:p>
    <w:p>
      <w:r>
        <w:t>Ответ: Домофон/видеодомофон (стандартный)</w:t>
      </w:r>
    </w:p>
    <w:p>
      <w:r>
        <w:t>Ответ: Интернет-роутер (стандартный)</w:t>
      </w:r>
    </w:p>
    <w:p>
      <w:r>
        <w:t>Ответ: Звонок (стандартный)</w:t>
      </w:r>
    </w:p>
    <w:p>
      <w:r>
        <w:t>Ответ: Предусмотреть эл щит скрытого монтажа для размещения роутера , видео—звонок (пользовательский)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Ответ: Тумба под ТВ (стандартный)</w:t>
      </w:r>
    </w:p>
    <w:p>
      <w:r>
        <w:t>Ответ: Системы хранения (стеллажи) (стандартный)</w:t>
      </w:r>
    </w:p>
    <w:p>
      <w:r>
        <w:t>Ответ: ТВ, диагональ более 60 (стандартный)</w:t>
      </w:r>
    </w:p>
    <w:p>
      <w:r>
        <w:t>Ответ: Домашний кинотеатр/аудиосистема (стандартный)</w:t>
      </w:r>
    </w:p>
    <w:p>
      <w:r>
        <w:t>Ответ: Ковер (стандартный)</w:t>
      </w:r>
    </w:p>
    <w:p>
      <w:r>
        <w:t>Ответ: Ковер под вопросом. Предполагаем тв фрейм , необходимо предусмотреть установку — кабельканал  к месту установки блока от тв (пользовательский)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Ответ: Обеденный стол прямоугольный (стандартный)</w:t>
      </w:r>
    </w:p>
    <w:p>
      <w:r>
        <w:t>Ответ: Обеденный стол раскладной (стандартный)</w:t>
      </w:r>
    </w:p>
    <w:p>
      <w:r>
        <w:t>Ответ: Мягкая зона (стандартный)</w:t>
      </w:r>
    </w:p>
    <w:p>
      <w:pPr>
        <w:pStyle w:val="Heading2"/>
      </w:pPr>
      <w:r>
        <w:t>Вопрос 58: КУХОННАЯ ЗОНА: Кухонный гарнитур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59: Варочная панель</w:t>
      </w:r>
    </w:p>
    <w:p>
      <w:r>
        <w:t>Ответ: Индукционная (стандартный)</w:t>
      </w:r>
    </w:p>
    <w:p>
      <w:pPr>
        <w:pStyle w:val="Heading2"/>
      </w:pPr>
      <w:r>
        <w:t>Вопрос 60: Ширина варочной панели</w:t>
      </w:r>
    </w:p>
    <w:p>
      <w:r>
        <w:t>Ответ: 600 мм (стандартный)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Ответ: Духовой шкаф с функцией СВЧ (стандартный)</w:t>
      </w:r>
    </w:p>
    <w:p>
      <w:r>
        <w:t>Ответ: Холодильник встроенный 600 мм (стандартный)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Ответ: Вытяжка встраиваемая (стандартный)</w:t>
      </w:r>
    </w:p>
    <w:p>
      <w:r>
        <w:t>Ответ: Посудомоечная машина 600 мм (стандартный)</w:t>
      </w:r>
    </w:p>
    <w:p>
      <w:r>
        <w:t>Ответ: Кофемашина не встроенная (пользовательский)</w:t>
      </w:r>
    </w:p>
    <w:p>
      <w:pPr>
        <w:pStyle w:val="Heading2"/>
      </w:pPr>
      <w:r>
        <w:t>Вопрос 63: Мойка</w:t>
      </w:r>
    </w:p>
    <w:p>
      <w:r>
        <w:t>Ответ: Подствольного монтажа (пользовательский)</w:t>
      </w:r>
    </w:p>
    <w:p>
      <w:pPr>
        <w:pStyle w:val="Heading2"/>
      </w:pPr>
      <w:r>
        <w:t>Вопрос 64: Способ монтирования мойки</w:t>
      </w:r>
    </w:p>
    <w:p>
      <w:r>
        <w:t>Ответ: №1 С подклейкой снизу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65: Другие комплектующие кухонной зоны</w:t>
      </w:r>
    </w:p>
    <w:p>
      <w:r>
        <w:t>Ответ: Измельчитель бытовых отходов (стандартный)</w:t>
      </w:r>
    </w:p>
    <w:p>
      <w:r>
        <w:t>Ответ: Винный холодильник (стандартный)</w:t>
      </w:r>
    </w:p>
    <w:p>
      <w:r>
        <w:t>Ответ: Дозатор для мыла (стандартный)</w:t>
      </w:r>
    </w:p>
    <w:p>
      <w:r>
        <w:t>Ответ: Фильтр для воды (стандартный)</w:t>
      </w:r>
    </w:p>
    <w:p>
      <w:r>
        <w:t>Ответ: Винный холодильник при наличии места (пользовательский)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Ответ: Электрический чайник (стандартный)</w:t>
      </w:r>
    </w:p>
    <w:p>
      <w:r>
        <w:t>Ответ: Тостер (стандартный)</w:t>
      </w:r>
    </w:p>
    <w:p>
      <w:r>
        <w:t>Ответ: Кофе-машина отдельностоящая (стандартный)</w:t>
      </w:r>
    </w:p>
    <w:p>
      <w:r>
        <w:t>Ответ: Гриль с хранением в шкафу (пользовательский)</w:t>
      </w:r>
    </w:p>
    <w:p>
      <w:pPr>
        <w:pStyle w:val="Heading2"/>
      </w:pPr>
      <w:r>
        <w:t>Вопрос 67: Материал фартука для кухни</w:t>
      </w:r>
    </w:p>
    <w:p>
      <w:r>
        <w:t>Ответ: Плитка (стандартный)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Ответ: 4 (стандартный)</w:t>
      </w:r>
    </w:p>
    <w:p>
      <w:r>
        <w:t>Ответ: 4—5 Плюс скрытые выдвижные розетки (пользовательский)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70: СПАЛЬНЯ: Мебель и оборудование</w:t>
      </w:r>
    </w:p>
    <w:p>
      <w:r>
        <w:t>Ответ: Прикроватные тумбы закрытого типа (стандартный)</w:t>
      </w:r>
    </w:p>
    <w:p>
      <w:r>
        <w:t>Ответ: Шкаф для одежды распашной (стандартный)</w:t>
      </w:r>
    </w:p>
    <w:p>
      <w:r>
        <w:t>Ответ: Гардеробная (стандартный)</w:t>
      </w:r>
    </w:p>
    <w:p>
      <w:r>
        <w:t>Ответ: Комод (стандартный)</w:t>
      </w:r>
    </w:p>
    <w:p>
      <w:r>
        <w:t>Ответ: Рабочее место (стандартный)</w:t>
      </w:r>
    </w:p>
    <w:p>
      <w:r>
        <w:t>Ответ: При невозможности организовать гардеробную — шкаф и комод (пользовательский)</w:t>
      </w:r>
    </w:p>
    <w:p>
      <w:pPr>
        <w:pStyle w:val="Heading2"/>
      </w:pPr>
      <w:r>
        <w:t>Вопрос 71: СПАЛЬНЯ: Мебель и оборудование</w:t>
      </w:r>
    </w:p>
    <w:p>
      <w:r>
        <w:t>Ответ: Не принципиально (стандартный)</w:t>
      </w:r>
    </w:p>
    <w:p>
      <w:r>
        <w:t>Ответ: Без тв (пользовательский)</w:t>
      </w:r>
    </w:p>
    <w:p>
      <w:pPr>
        <w:pStyle w:val="Heading2"/>
      </w:pPr>
      <w:r>
        <w:t>Вопрос 72: Матрац</w:t>
      </w:r>
    </w:p>
    <w:p>
      <w:r>
        <w:t>Ответ: 160×200 см (стандартный)</w:t>
      </w:r>
    </w:p>
    <w:p>
      <w:pPr>
        <w:pStyle w:val="Heading2"/>
      </w:pPr>
      <w:r>
        <w:t>Вопрос 73: Матрац должен быть:</w:t>
      </w:r>
    </w:p>
    <w:p>
      <w:r>
        <w:t>Ответ: Жесткий (стандартный)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Ответ: Не принципиально (стандартный)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Ответ: Я люблю, чтобы вещи висели на вешалках (стандартный)</w:t>
      </w:r>
    </w:p>
    <w:p>
      <w:r>
        <w:t>Ответ: Я разделяю вещи по сезонам (стандартный)</w:t>
      </w:r>
    </w:p>
    <w:p>
      <w:r>
        <w:t>Ответ: У меня много обуви (стандартный)</w:t>
      </w:r>
    </w:p>
    <w:p>
      <w:r>
        <w:t>Ответ: Сезонную одежду и обувь убираем в кофры (пользовательский)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Ответ: 100 (пользовательский)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Ответ: 50 (пользовательский)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Ответ: Не принципиально (стандартный)</w:t>
      </w:r>
    </w:p>
    <w:p>
      <w:pPr>
        <w:pStyle w:val="Heading2"/>
      </w:pPr>
      <w:r>
        <w:t>Вопрос 81: Стиральная машина в хоз. блоке</w:t>
      </w:r>
    </w:p>
    <w:p>
      <w:r>
        <w:t>Ответ: Не принципиально (стандартный)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Ответ: Сушильная машина (стандартный)</w:t>
      </w:r>
    </w:p>
    <w:p>
      <w:r>
        <w:t>Ответ: Гладильная доска встроенная (стандартный)</w:t>
      </w:r>
    </w:p>
    <w:p>
      <w:r>
        <w:t>Ответ: Гладильная доска отдельная (стандартный)</w:t>
      </w:r>
    </w:p>
    <w:p>
      <w:r>
        <w:t>Ответ: Для купальников и полотенца на летний период нужно что—то (пользовательский)</w:t>
      </w:r>
    </w:p>
    <w:p>
      <w:pPr>
        <w:pStyle w:val="Heading2"/>
      </w:pPr>
      <w:r>
        <w:t>Вопрос 83: Система хранения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84: Дополнительные места для хранения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85: Пылесос в хоз. блоке</w:t>
      </w:r>
    </w:p>
    <w:p>
      <w:r>
        <w:t>Ответ: Робот для мытья окон (стандартный)</w:t>
      </w:r>
    </w:p>
    <w:p>
      <w:r>
        <w:t>Ответ: Вертикальный пылесос (стандартный)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Ответ: Душевая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Ответ: Гигиенический душ (стандартный)</w:t>
      </w:r>
    </w:p>
    <w:p>
      <w:r>
        <w:t>Ответ: Полотенцесушитель электрический (стандартный)</w:t>
      </w:r>
    </w:p>
    <w:p>
      <w:r>
        <w:t>Ответ: Место для хоз. принадлежностей (стандартный)</w:t>
      </w:r>
    </w:p>
    <w:p>
      <w:pPr>
        <w:pStyle w:val="Heading2"/>
      </w:pPr>
      <w:r>
        <w:t>Вопрос 89: Варианты исполнения ванны</w:t>
      </w:r>
    </w:p>
    <w:p>
      <w:r>
        <w:t>Ответ: Душевая (стандартный)</w:t>
      </w:r>
    </w:p>
    <w:p>
      <w:r>
        <w:t>Ответ: Унитаз подвесной (стандартный)</w:t>
      </w:r>
    </w:p>
    <w:p>
      <w:pPr>
        <w:pStyle w:val="Heading2"/>
      </w:pPr>
      <w:r>
        <w:t>Вопрос 90: Варианты исполнения ванны</w:t>
      </w:r>
    </w:p>
    <w:p>
      <w:r>
        <w:t>Ответ: Полотенцесушитель электрический (стандартный)</w:t>
      </w:r>
    </w:p>
    <w:p>
      <w:r>
        <w:t>Ответ: Место для хоз. принадлежностей (стандартный)</w:t>
      </w:r>
    </w:p>
    <w:p>
      <w:pPr>
        <w:pStyle w:val="Heading2"/>
      </w:pPr>
      <w:r>
        <w:t>Вопрос 91: Способ защиты от брызг из ванны</w:t>
      </w:r>
    </w:p>
    <w:p>
      <w:r>
        <w:t>Ответ: Стеклянное ограждение (стандартный)</w:t>
      </w:r>
    </w:p>
    <w:p>
      <w:pPr>
        <w:pStyle w:val="Heading2"/>
      </w:pPr>
      <w:r>
        <w:t>Вопрос 92: Варианты исполнения душевой</w:t>
      </w:r>
    </w:p>
    <w:p>
      <w:r>
        <w:t>Ответ: Перегородка из стекла + поддон из плитки в строительном исполнении (стандартный)</w:t>
      </w:r>
    </w:p>
    <w:p>
      <w:pPr>
        <w:pStyle w:val="Heading2"/>
      </w:pPr>
      <w:r>
        <w:t>Вопрос 93: Монтаж смесителей и леек</w:t>
      </w:r>
    </w:p>
    <w:p>
      <w:r>
        <w:t>Ответ: Максимально встроенные системы (стандартный)</w:t>
      </w:r>
    </w:p>
    <w:p>
      <w:pPr>
        <w:pStyle w:val="Heading2"/>
      </w:pPr>
      <w:r>
        <w:t>Вопрос 94: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Ответ: Скрытого монтажа (стандартный)</w:t>
      </w:r>
    </w:p>
    <w:p>
      <w:pPr>
        <w:pStyle w:val="Heading2"/>
      </w:pPr>
      <w:r>
        <w:t>Вопрос 97: Система хранения в ванной</w:t>
      </w:r>
    </w:p>
    <w:p>
      <w:r>
        <w:t>Ответ: На тумбе у раковины (стандартный)</w:t>
      </w:r>
    </w:p>
    <w:p>
      <w:r>
        <w:t>Ответ: Выдвижные ящики в тумбе с мойкой (стандартный)</w:t>
      </w:r>
    </w:p>
    <w:p>
      <w:r>
        <w:t>Ответ: Не принципиально (стандартный)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Ответ: Ванна и кухня—гостиная (пользовательский)</w:t>
      </w:r>
    </w:p>
    <w:p>
      <w:pPr>
        <w:pStyle w:val="Heading2"/>
      </w:pPr>
      <w:r>
        <w:t>Вопрос 101: Тип теплого пола</w:t>
      </w:r>
    </w:p>
    <w:p>
      <w:r>
        <w:t>Ответ: Электрический (стандартный)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Ответ: 3 – 7 лет (стандартный)</w:t>
      </w:r>
    </w:p>
    <w:p>
      <w:pPr>
        <w:pStyle w:val="Heading2"/>
      </w:pPr>
      <w:r>
        <w:t>Вопрос 107: Пол ребенка</w:t>
      </w:r>
    </w:p>
    <w:p>
      <w:r>
        <w:t>Ответ: Мальчик (стандартный)</w:t>
      </w:r>
    </w:p>
    <w:p>
      <w:pPr>
        <w:pStyle w:val="Heading2"/>
      </w:pPr>
      <w:r>
        <w:t>Вопрос 108: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ДЕТСКАЯ №1: Мебель и оборудование</w:t>
      </w:r>
    </w:p>
    <w:p>
      <w:r>
        <w:t>Ответ: Кровать (стандартный)</w:t>
      </w:r>
    </w:p>
    <w:p>
      <w:r>
        <w:t>Ответ: Рабочее место (стандартный)</w:t>
      </w:r>
    </w:p>
    <w:p>
      <w:r>
        <w:t>Ответ: Шкаф распашной (стандартный)</w:t>
      </w:r>
    </w:p>
    <w:p>
      <w:r>
        <w:t>Ответ: Шведская стенка, кровать с доп выкатной кроватью , шкаф, рабочее место.  сейчас будем ставить шведскую стенку , кровать и КРеСЛО рядом , детский шкаф и модуль хранения игрушек,  в будущем заменим на шкаф взрослый из проекта и рабочее место , шведскую стенку на просто турник , возможно , те продумать в проекте размещение с учетом этих замен (например, свободное место вокруг шв стенки) (пользовательский)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Матрац</w:t>
      </w:r>
    </w:p>
    <w:p>
      <w:r>
        <w:t>Ответ: 80×200 см (стандартный)</w:t>
      </w:r>
    </w:p>
    <w:p>
      <w:r>
        <w:t>Ответ: 90×200 см (стандартный)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Ответ: Есть небольшие статуэтки , книги, которые планируем расставить в квартире . Также предусмотреть место , где будет стоять новогодняя елка и розетка рядом для гирлянды (пользовательский)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Ответ: Кухня (стандартный)</w:t>
      </w:r>
    </w:p>
    <w:p>
      <w:r>
        <w:t>Ответ: Спальня (стандартный)</w:t>
      </w:r>
    </w:p>
    <w:p>
      <w:r>
        <w:t>Ответ: Гостиная (стандартный)</w:t>
      </w:r>
    </w:p>
    <w:p>
      <w:r>
        <w:t>Ответ: Детская (стандартный)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Ответ: Все через интернет (пользовательский)</w:t>
      </w:r>
    </w:p>
    <w:p>
      <w:pPr>
        <w:pStyle w:val="Heading2"/>
      </w:pPr>
      <w:r>
        <w:t>Вопрос 130: Домашний телефон</w:t>
      </w:r>
    </w:p>
    <w:p>
      <w:r>
        <w:t>Ответ: Нет (стандартный)</w:t>
      </w:r>
    </w:p>
    <w:p>
      <w:pPr>
        <w:pStyle w:val="Heading2"/>
      </w:pPr>
      <w:r>
        <w:t>Вопрос 131: Интернет-роутер</w:t>
      </w:r>
    </w:p>
    <w:p>
      <w:r>
        <w:t>Ответ: В прихожей (стандартный)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Ответ: Умный дом Алиса посл поколения к нему должно быть освещение , штора во взрослой спальне и климат (пользовательский)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Ответ: Инвентарь для уборки (стандартный)</w:t>
      </w:r>
    </w:p>
    <w:p>
      <w:r>
        <w:t>Ответ: Видеодомофон (стандартный)</w:t>
      </w:r>
    </w:p>
    <w:p>
      <w:r>
        <w:t>Ответ: Система контроля протечки воды (стандартный)</w:t>
      </w:r>
    </w:p>
    <w:p>
      <w:r>
        <w:t>Ответ: Электрошторы для больших окон (стандартный)</w:t>
      </w:r>
    </w:p>
    <w:p>
      <w:r>
        <w:t>Ответ: Очистка воды на трубопроводах (стандартный)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Ответ: Белый зеленый дерево + расммотрим дополнения (пользовательский)</w:t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Ответ: Нет (стандартный)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Ответ: Не знаю (стандартный)</w:t>
      </w:r>
    </w:p>
    <w:p>
      <w:pPr>
        <w:pStyle w:val="Heading2"/>
      </w:pPr>
      <w:r>
        <w:t>Вопрос 143: Можно ли использовать темный цвет</w:t>
      </w:r>
    </w:p>
    <w:p>
      <w:r>
        <w:t>Ответ: Да (если "да", то где) (стандартный)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Ответ: Светлый (стандартный)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Ответ: №6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Ответ: №1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Ответ: №10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Ответ: №3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Ответ: №2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Ответ: Средний (стандартный)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Ответ: Уже делали проект (пользовательский)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