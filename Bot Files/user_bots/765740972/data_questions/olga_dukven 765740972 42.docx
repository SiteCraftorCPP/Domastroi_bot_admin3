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42</w:t>
      </w:r>
    </w:p>
    <w:p>
      <w:r>
        <w:t>Дата начала прохождения опроса: 25.10.2024 07:18</w:t>
      </w:r>
    </w:p>
    <w:p>
      <w:r>
        <w:t>Дата последнего ответа: 25.10.2024 12:10</w:t>
      </w:r>
    </w:p>
    <w:p>
      <w:r>
        <w:t>Логин пользователя: olga_dukven</w:t>
      </w:r>
    </w:p>
    <w:p>
      <w:r>
        <w:t>Фамилия и Имя пользователя: Olga Dukven</w:t>
      </w:r>
    </w:p>
    <w:p>
      <w:r>
        <w:t>Телефон пользователя: 79780683494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55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2700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5/15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Да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Конами про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3, 65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167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Сплю много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Да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Премия муз тв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Ответ: Не знаю что еще рассказать (пользовательский)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Да, часто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Да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r>
        <w:t>Ответ: Двери межкомнатные (стандартный)</w:t>
      </w:r>
    </w:p>
    <w:p>
      <w:r>
        <w:t>Ответ: Окна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Ударный шум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МДФ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Стеклообои (стандартный)</w:t>
      </w:r>
    </w:p>
    <w:p>
      <w:r>
        <w:t>Ответ: Камень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Фитопанели с живыми растениями с автополивом (стандартный)</w:t>
      </w:r>
    </w:p>
    <w:p>
      <w:r>
        <w:t>Ответ: Комнатные маленькие растения (стандартный)</w:t>
      </w:r>
    </w:p>
    <w:p>
      <w:r>
        <w:t>Ответ: Не хочу зелень вообще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Минимально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Декоративная штукатурка (стандартный)</w:t>
      </w:r>
    </w:p>
    <w:p>
      <w:r>
        <w:t>Ответ: Арета (пользовательский)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Керамика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Раздвижные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Под покраску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Ответ: Да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 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Большое зеркало напольное (стандартный)</w:t>
      </w:r>
    </w:p>
    <w:p>
      <w:r>
        <w:t>Ответ: Пульт охраны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Несколько диванов (стандартный)</w:t>
      </w:r>
    </w:p>
    <w:p>
      <w:r>
        <w:t>Ответ: Кресла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ТВ, диагональ 50-60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Телевизор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Ответ: Газовая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900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Холодильник встроенный 900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металлическая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Не принципиально (стандартный)</w:t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Дозатор для мыла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Пароварка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Я люблю, чтобы вещи висели на вешалках (стандартный)</w:t>
      </w:r>
    </w:p>
    <w:p>
      <w:r>
        <w:t>Ответ: У меня много обуви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Отсутствует (стандартный)</w:t>
      </w:r>
    </w:p>
    <w:p>
      <w:r>
        <w:t>Ответ: Артур во ок ап (пользовательский)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 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Спальня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Ел три ел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Высокий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Социальная сеть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