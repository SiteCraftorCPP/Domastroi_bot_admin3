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94</w:t>
      </w:r>
    </w:p>
    <w:p>
      <w:r>
        <w:t>Дата начала прохождения опроса: 22.09.2025 16:55</w:t>
      </w:r>
    </w:p>
    <w:p>
      <w:r>
        <w:t>Дата последнего ответа: 22.09.2025 20:12</w:t>
      </w:r>
    </w:p>
    <w:p>
      <w:r>
        <w:t>Логин пользователя: None</w:t>
      </w:r>
    </w:p>
    <w:p>
      <w:r>
        <w:t>Фамилия и Имя пользователя: Дмитрий Смирнов</w:t>
      </w:r>
    </w:p>
    <w:p>
      <w:r>
        <w:t>Телефон пользователя: 79817498399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51,4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2,5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10 этаж 12 этажного дома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Газификация (стандартный)</w:t>
      </w:r>
    </w:p>
    <w:p>
      <w:r>
        <w:t>Ответ: Электроснабжение (стандартный)</w:t>
      </w:r>
    </w:p>
    <w:p>
      <w:r>
        <w:t>Ответ: Варочная панель - газ, духовка - электропитание (пользовательский)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2,5 кВт (пользовательский)</w:t>
      </w:r>
    </w:p>
    <w:p>
      <w:pPr>
        <w:pStyle w:val="Heading2"/>
      </w:pPr>
      <w:r>
        <w:t>Вопрос 7: Количество санузлов</w:t>
      </w:r>
    </w:p>
    <w:p>
      <w:r>
        <w:t>Ответ: Санузел один, раздельный.</w:t>
        <w:br/>
        <w:t xml:space="preserve">Ванная комната 1730х1495, </w:t>
        <w:br/>
        <w:t>Туалет 1145х835 (пользовательский)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Перепланировки не будет.</w:t>
        <w:br/>
        <w:t>Лоджия делится на 2 объема лёгкой переборкой</w:t>
        <w:br/>
        <w:t>~ 2700 (объединяется с кухней, балконной модуль уже демонтирован)</w:t>
        <w:br/>
        <w:t>~ 3500 (балконный модуль сохраняется).</w:t>
        <w:br/>
        <w:t>Остекление лоджии сохранить, требуется регулировка фурнитуры (пользовательский)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 xml:space="preserve">Ответ: Минимализм - четкие линии, поверхности, простые геометрические формы . </w:t>
        <w:br/>
        <w:t>Детали отделки и мебели — простые геометрические фигуры прямоугольник и круг. Крупные стеновые панели от пола до потолка из фактурной штукатуркой или под дерево.</w:t>
        <w:br/>
        <w:t>Базовые цвета ахроматического ряда и офф-вайт, дерево (не насыщенные натуральные цвета).</w:t>
        <w:br/>
        <w:t>Освещение трековые линейные системы.</w:t>
        <w:br/>
        <w:t xml:space="preserve">Натяжные потолки, матовые. </w:t>
        <w:br/>
        <w:t>Пол - кварцвинил, цвет 🤔 дуб естественный цвет. Плинтус мини, алюминиевый м.б. чёрный.</w:t>
        <w:br/>
        <w:t xml:space="preserve">Мебель прямоугольные формы в цвет интерьера (играть оттенками). </w:t>
        <w:br/>
        <w:t>Системы хранения закрытые, матовые, в потолок.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Постоянно 1 чел. 50 лет.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185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Пенсионер активный😃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М.б. небольшое рабочее место для ноутбука, без оргтехники (пользовательский)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Библиотека (стандартный)</w:t>
      </w:r>
    </w:p>
    <w:p>
      <w:r>
        <w:t>Ответ: Выставки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Я люблю душ и редко принимаю ванну (стандартный)</w:t>
      </w:r>
    </w:p>
    <w:p>
      <w:r>
        <w:t>Ответ: Люблю порядок – у вещи свое место (стандартный)</w:t>
      </w:r>
    </w:p>
    <w:p>
      <w:r>
        <w:t>Ответ: В каждой комнате элемент неожиданности (стандартный)</w:t>
      </w:r>
    </w:p>
    <w:p>
      <w:r>
        <w:t>Ответ: Люблю открытые планировки с воздухом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Гипсокартон (стандартный)</w:t>
      </w:r>
    </w:p>
    <w:p>
      <w:r>
        <w:t>Ответ: Переборка на лоджии - влагостойкий гипсокартон (пользовательский)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Лоджия (два объема) - да на палубе и стенки.</w:t>
        <w:br/>
        <w:t>Балкон - нет, выровнять палубу, покрыть Террасный паркет (доска) из сосны DoSkin 0.81 кв.м DoSkin</w:t>
        <w:br/>
        <w:t>https://www.wildberries.ru/catalog/221121002/detail.aspx?size=351309656.</w:t>
        <w:br/>
        <w:t>На болконе сохранить/облагородить пожарные люки в потолке, палубе и дверь к соседям (пользовательский)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Входная дверь - да</w:t>
        <w:br/>
        <w:t>Межкомнатные двери - да</w:t>
        <w:br/>
        <w:t>Окна в спальне балконный модуль - да</w:t>
        <w:br/>
        <w:t>Остекление балкона - да (в пол) (пользовательский)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Везде кварцвинил, кроме санузла - керамогранит/плитка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🤔7 (пользовательский)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Плавающий (стандартный)</w:t>
      </w:r>
    </w:p>
    <w:p>
      <w:r>
        <w:t>Ответ: Клеевой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№4 Алюминиевый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Минимальный (пользовательский)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Затрудняюсь. Жду предложений (пользовательский)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Декоративная штукатурка (стандартный)</w:t>
      </w:r>
    </w:p>
    <w:p>
      <w:r>
        <w:t>Ответ: Микробетон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Стабилизированные растения (стандартный)</w:t>
      </w:r>
    </w:p>
    <w:p>
      <w:r>
        <w:t>Ответ: Все что неприхотливо (стандартный)</w:t>
      </w:r>
    </w:p>
    <w:p>
      <w:r>
        <w:t>Ответ: Жду предложений (пользовательский)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 xml:space="preserve">Ответ: Как стены. </w:t>
        <w:br/>
        <w:t>Без пластиковых панелей и уголков! (пользовательский)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Искусственный камень (стандартный)</w:t>
      </w:r>
    </w:p>
    <w:p>
      <w:r>
        <w:t>Ответ: Дерево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r>
        <w:t>Ответ: Матовый (пользовательский)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Ответ: 🤔 Наверное везде натяжной, или поправте (пользовательский)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1 (пользовательский)</w:t>
      </w:r>
    </w:p>
    <w:p>
      <w:pPr>
        <w:pStyle w:val="Heading2"/>
      </w:pPr>
      <w:r>
        <w:t>Вопрос 47: Тип покрытия дверей</w:t>
      </w:r>
    </w:p>
    <w:p>
      <w:r>
        <w:t>Ответ: Под покраску (стандартный)</w:t>
      </w:r>
    </w:p>
    <w:p>
      <w:r>
        <w:t>Ответ: Входная м.б зеркало (пользовательский)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Комбинированный свет (стандартный)</w:t>
      </w:r>
    </w:p>
    <w:p>
      <w:r>
        <w:t>Ответ: С управлением по яркости, оттенку и сценариям (пользовательский)</w:t>
      </w:r>
    </w:p>
    <w:p>
      <w:pPr>
        <w:pStyle w:val="Heading2"/>
      </w:pPr>
      <w:r>
        <w:t>Вопрос 49: Наличие диммеров</w:t>
      </w:r>
    </w:p>
    <w:p>
      <w:r>
        <w:t>Ответ: Да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№4 Треки встроенные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Закрытый шкаф-купе (стандартный)</w:t>
      </w:r>
    </w:p>
    <w:p>
      <w:r>
        <w:t>Ответ: Открытые вешалки (стандартный)</w:t>
      </w:r>
    </w:p>
    <w:p>
      <w:r>
        <w:t>Ответ: Обувница (стандартный)</w:t>
      </w:r>
    </w:p>
    <w:p>
      <w:r>
        <w:t>Ответ: Пуф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r>
        <w:t>Ответ: Шкаф-купе в прихожей #2 (пользовательский)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Системы хранения (стеллажи) (стандартный)</w:t>
      </w:r>
    </w:p>
    <w:p>
      <w:r>
        <w:t>Ответ: ТВ, диагональ более 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Барная стойка (стандартный)</w:t>
      </w:r>
    </w:p>
    <w:p>
      <w:r>
        <w:t>Ответ: Максимально закрытые шкафы (стандартный)</w:t>
      </w:r>
    </w:p>
    <w:p>
      <w:r>
        <w:t>Ответ: Обеденный стол (стандартный)</w:t>
      </w:r>
    </w:p>
    <w:p>
      <w:r>
        <w:t>Ответ: Барная стойка на месте демонтирован ног балконного модуля (пользовательский)</w:t>
      </w:r>
    </w:p>
    <w:p>
      <w:pPr>
        <w:pStyle w:val="Heading2"/>
      </w:pPr>
      <w:r>
        <w:t>Вопрос 59: Варочная панель</w:t>
      </w:r>
    </w:p>
    <w:p>
      <w:r>
        <w:t>Ответ: Газовая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600 мм (стандартный)</w:t>
      </w:r>
    </w:p>
    <w:p>
      <w:r>
        <w:t>Ответ: Холодильник на присоединенной части лоджии (пользовательский)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отдельностоящая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r>
        <w:t>Ответ: Стиральная машина (стандартный)</w:t>
      </w:r>
    </w:p>
    <w:p>
      <w:r>
        <w:t>Ответ: Стиральная машина в ванной комнате (пользовательский)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с крылом (стандартный)</w:t>
      </w:r>
    </w:p>
    <w:p>
      <w:r>
        <w:t>Ответ: Жду предложений (пользовательский)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№3 Накладная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Стекло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r>
        <w:t>Ответ: 6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Шкаф-купе (стандартный)</w:t>
      </w:r>
    </w:p>
    <w:p>
      <w:r>
        <w:t>Ответ: Комод (стандартный)</w:t>
      </w:r>
    </w:p>
    <w:p>
      <w:r>
        <w:t>Ответ: /start (пользовательский)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ТВ, диагональ 40-50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Ответ: 180×200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Жесткий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Ответ: Аскона, графит. Подобрал (пользовательский)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Отсутствует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Ответ: Душевая (стандартный)</w:t>
      </w:r>
    </w:p>
    <w:p>
      <w:r>
        <w:t>Ответ: Мойка на столешнице (стандартный)</w:t>
      </w:r>
    </w:p>
    <w:p>
      <w:r>
        <w:t>Ответ: Мойка встроенная в столешницу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Ответ: Пенал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Нет (стандартный)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Спальня (стандартный)</w:t>
      </w:r>
    </w:p>
    <w:p>
      <w:r>
        <w:t>Ответ: Гостиная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Да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Ответ: Кухня естественная для газа и вытяжная, канал один.</w:t>
        <w:br/>
        <w:t>Вытяжную из санузла (пользовательский)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Скорее нет (пользовательский)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Система контроля протечки воды (стандартный)</w:t>
      </w:r>
    </w:p>
    <w:p>
      <w:r>
        <w:t>Ответ: Датчик утечки газа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Ответ: В прихожей #1 (на входе) проходят стояки ХВС, ГВС, канализация. Зашить коробом с тех.лючками для доступа и если получиться разместить там небольшой бойлер (пользовательский)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 xml:space="preserve">Ответ: Четкие линии, поверхности, простые геометрические формы . </w:t>
        <w:br/>
        <w:t>Детали отделки и мебели — простые геометрические фигуры прямоугольник и круг. Крупные стеновые панели от пола до потолка из фактурной штукатуркой или под дерево.</w:t>
        <w:br/>
        <w:t>Базовые цвета ахроматического ряда и офф-вайт, дерево (не насыщенные натуральные цвета).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8, 10 - везде</w:t>
        <w:br/>
        <w:t>9 ванная, туалет (пользовательский)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Затрудняюсь, м.б. как акцент (стена, часть стены, панель).</w:t>
        <w:br/>
        <w:t>Жду предложений (пользовательский)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м.б. как акцент (стена, часть стены, панель, пуф, кресло... ).</w:t>
        <w:br/>
        <w:t>Жду предложений (пользовательский)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r>
        <w:t>Ответ: Чёрный - трековые системы, плинтус, кухонная техника, мойка, краны, смесители, душ.стойка (пользовательский)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Графит от светлого до тёмного (пользовательский)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Эти не играют🙄</w:t>
        <w:br/>
        <w:t>Надо больше примеров, вариантов. Выше уже писал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Как то совсем не то (пользовательский)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Ответ: Ранее уже указывал (пользовательский)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Ответ: Нет (пользовательский)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Ответ: Нет (пользовательский)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Нет (пользовательский)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Нет (пользовательский)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Нет (пользовательский)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Ответ: Нет (пользовательский)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Точно нет (пользовательский)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Ответ: Нет (пользовательский)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Ответ: Нет (пользовательский)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Ответ: 3,5 млн (пользовательский)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