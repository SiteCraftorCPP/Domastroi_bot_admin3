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108</w:t>
      </w:r>
    </w:p>
    <w:p>
      <w:r>
        <w:t>Дата начала прохождения опроса: 04.11.2025 16:07</w:t>
      </w:r>
    </w:p>
    <w:p>
      <w:r>
        <w:t>Дата последнего ответа: 04.11.2025 17:24</w:t>
      </w:r>
    </w:p>
    <w:p>
      <w:r>
        <w:t>Логин пользователя: AnnettP</w:t>
      </w:r>
    </w:p>
    <w:p>
      <w:r>
        <w:t>Фамилия и Имя пользователя: Анна Пронина None</w:t>
      </w:r>
    </w:p>
    <w:p>
      <w:r>
        <w:t>Телефон пользователя: 79019071941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58,2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2,90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43, 55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Хозяйский (стандартный)</w:t>
      </w:r>
    </w:p>
    <w:p>
      <w:r>
        <w:t>Ответ: Гостевой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Да (пользовательский)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Мидсенчури, ливинтаж (пользовательский)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Современный, ощущение уюта, возможно молдинги, яркие акценты, интересные предметы интерьера, необычные люстры, ощущения тепла, вау эффект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2, 27,28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Мой рост 159, рост супруга 175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Ответ: До 10 30, в среднем, мы дома, по вечерам и выходным тоже дома, но в скором времени будем ещё больше времени проводить дома (пользовательский)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Есть маленькая собачка, нужно место для сна, для кормушки, шкафчик для его вещей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Ответ: Место под PlayStation, ящик с проектором (пользовательский)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За городом, на природе, или же дома у камина (пользовательский)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Семья встает и собирается одновременно (стандартный)</w:t>
      </w:r>
    </w:p>
    <w:p>
      <w:r>
        <w:t>Ответ: Каждый вечер семья собирается на ужин (стандартный)</w:t>
      </w:r>
    </w:p>
    <w:p>
      <w:r>
        <w:t>Ответ: Я люблю когда приходят гости и весело (стандартный)</w:t>
      </w:r>
    </w:p>
    <w:p>
      <w:r>
        <w:t>Ответ: Я люблю душ и редко принимаю ванну (стандартный)</w:t>
      </w:r>
    </w:p>
    <w:p>
      <w:r>
        <w:t>Ответ: Я люблю интерьеры с деталями (стандартный)</w:t>
      </w:r>
    </w:p>
    <w:p>
      <w:r>
        <w:t>Ответ: Люблю модное, стильное и современное (стандартный)</w:t>
      </w:r>
    </w:p>
    <w:p>
      <w:r>
        <w:t>Ответ: Люблю порядок – у вещи свое место (стандартный)</w:t>
      </w:r>
    </w:p>
    <w:p>
      <w:r>
        <w:t>Ответ: Я люблю мягкие, теплые и уютные вещи (стандартный)</w:t>
      </w:r>
    </w:p>
    <w:p>
      <w:r>
        <w:t>Ответ: В каждой комнате элемент неожиданности (стандартный)</w:t>
      </w:r>
    </w:p>
    <w:p>
      <w:r>
        <w:t>Ответ: Нравятся сочетания несовместимых вещей (стандартный)</w:t>
      </w:r>
    </w:p>
    <w:p>
      <w:r>
        <w:t>Ответ: Путешествуем, привозим сувениры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Ответ: Мы очень любим порядок, нам важно, чтобы везде в каждой комнате были продуманы система хранения, мы эстеты, а также перфекционисты, нужно чтобы интерьер и ремонт служили долго, на них было тяжело поставить царапины или какие-то дефекты, мы любим гостей, нам нужно очень уютная зона обеда и различений, а также планируем детей (пользовательский)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5-6 (стандартный)</w:t>
      </w:r>
    </w:p>
    <w:p>
      <w:r>
        <w:t>Ответ: 6-8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Газоблок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Радиаторы - замена на конвекторы в полу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Полы (стандартный)</w:t>
      </w:r>
    </w:p>
    <w:p>
      <w:r>
        <w:t>Ответ: Потолки (стандартный)</w:t>
      </w:r>
    </w:p>
    <w:p>
      <w:r>
        <w:t>Ответ: Спальня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Ударный шум (стандартный)</w:t>
      </w:r>
    </w:p>
    <w:p>
      <w:r>
        <w:t>Ответ: Шум от соседей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Паркет (стандартный)</w:t>
      </w:r>
    </w:p>
    <w:p>
      <w:r>
        <w:t>Ответ: Паркетная доска/инженерная доска (стандартный)</w:t>
      </w:r>
    </w:p>
    <w:p>
      <w:r>
        <w:t>Ответ: Кварцвинил (стандартный)</w:t>
      </w:r>
    </w:p>
    <w:p>
      <w:pPr>
        <w:pStyle w:val="Heading2"/>
      </w:pPr>
      <w:r>
        <w:t>Вопрос 31: Покрытие пола</w:t>
      </w:r>
    </w:p>
    <w:p>
      <w:r>
        <w:t>Ответ: Единый пол по всей квартире (стандартный)</w:t>
      </w:r>
    </w:p>
    <w:p>
      <w:r>
        <w:t>Ответ: Керамическое покрытие в прихожей (стандартный)</w:t>
      </w:r>
    </w:p>
    <w:p>
      <w:r>
        <w:t>Ответ: Керамическое покрытие в мокрых зонах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Ответ: В кухне мокрых зонах хотим покрытие, которые можно мочить, которые легко моется, но желательно, чтобы это не выглядело как классическая плитка в ванной, спальня, детская, зал покрытие ёлочкой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№3 Модуль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Французская ёлка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Венгерская ёлка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Не принципиально (стандартный)</w:t>
      </w:r>
    </w:p>
    <w:p>
      <w:pPr>
        <w:pStyle w:val="Heading2"/>
      </w:pPr>
      <w:r>
        <w:t>Вопрос 35: Варианты плинтусов</w:t>
      </w:r>
    </w:p>
    <w:p>
      <w:r>
        <w:t>Ответ: №3 Полиуретановый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Теневой профиль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Хочется необычную, нестандартную плитку, можем показать референсы (пользовательский)</w:t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№7 Не принципиально (стандартный)</w:t>
      </w:r>
    </w:p>
    <w:p>
      <w:r>
        <w:t>Ответ: Мрамор под запретом, все избитые материалы и формы тоже, хочется нестандартного (пользовательский)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(стандартный)</w:t>
      </w:r>
    </w:p>
    <w:p>
      <w:r>
        <w:t>Ответ: Покраска (стандартный)</w:t>
      </w:r>
    </w:p>
    <w:p>
      <w:r>
        <w:t>Ответ: Декоративная штукатурка (стандартный)</w:t>
      </w:r>
    </w:p>
    <w:p>
      <w:r>
        <w:t>Ответ: Микробетон (стандартный)</w:t>
      </w:r>
    </w:p>
    <w:p>
      <w:r>
        <w:t>Ответ: Камень (стандартный)</w:t>
      </w:r>
    </w:p>
    <w:p>
      <w:r>
        <w:t>Ответ: Фреска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Фотообои (стандартный)</w:t>
      </w:r>
    </w:p>
    <w:p>
      <w:r>
        <w:t>Ответ: Мозаика (стандартный)</w:t>
      </w:r>
    </w:p>
    <w:p>
      <w:r>
        <w:t>Ответ: Лепнина (стандартный)</w:t>
      </w:r>
    </w:p>
    <w:p>
      <w:r>
        <w:t>Ответ: Декоративный камень, кирпич (стандартный)</w:t>
      </w:r>
    </w:p>
    <w:p>
      <w:r>
        <w:t>Ответ: МДФ панели (стандартный)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Комнатный большие растения (стандартный)</w:t>
      </w:r>
    </w:p>
    <w:p>
      <w:r>
        <w:t>Ответ: Комнатные маленькие растения (стандартный)</w:t>
      </w:r>
    </w:p>
    <w:p>
      <w:r>
        <w:t>Ответ: Все что неприхотливо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Ответ: Нужно обсудить отдельно зависимости от дизайна, и коммуникаций (пользовательский)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№1 Распашные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Теплый (стандартный)</w:t>
      </w:r>
    </w:p>
    <w:p>
      <w:r>
        <w:t>Ответ: Комбинированный свет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Нет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№1 Встроенный точечный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Накладной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Споты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Светильник подвесной (стандартный)</w:t>
      </w:r>
    </w:p>
    <w:p>
      <w:r>
        <w:t>Ответ: Настенный светильник (бра) (стандартный)</w:t>
      </w:r>
    </w:p>
    <w:p>
      <w:r>
        <w:t>Ответ: Потолочный светильник (люстра) (стандартный)</w:t>
      </w:r>
    </w:p>
    <w:p>
      <w:r>
        <w:t>Ответ: Торшер (стандартный)</w:t>
      </w:r>
    </w:p>
    <w:p>
      <w:r>
        <w:t>Ответ: Торшер напольный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Нет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r>
        <w:t>Ответ: Закрытый шкаф-купе (стандартный)</w:t>
      </w:r>
    </w:p>
    <w:p>
      <w:r>
        <w:t>Ответ: Гардеробная/кладовая (стандартный)</w:t>
      </w:r>
    </w:p>
    <w:p>
      <w:r>
        <w:t>Ответ: Большое зеркало настенное (стандартный)</w:t>
      </w:r>
    </w:p>
    <w:p>
      <w:r>
        <w:t>Ответ: Коврик на входе (стандартный)</w:t>
      </w:r>
    </w:p>
    <w:p>
      <w:r>
        <w:t>Ответ: Домофон/видеодомофон (стандартный)</w:t>
      </w:r>
    </w:p>
    <w:p>
      <w:r>
        <w:t>Ответ: Интернет-роутер (стандартный)</w:t>
      </w:r>
    </w:p>
    <w:p>
      <w:r>
        <w:t>Ответ: Звонок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Диван прямой (стандартный)</w:t>
      </w:r>
    </w:p>
    <w:p>
      <w:r>
        <w:t>Ответ: Диван П-образный (стандартный)</w:t>
      </w:r>
    </w:p>
    <w:p>
      <w:r>
        <w:t>Ответ: Диваны с механизмом трансформации (стандартный)</w:t>
      </w:r>
    </w:p>
    <w:p>
      <w:r>
        <w:t>Ответ: Журнальный столик (стандартный)</w:t>
      </w:r>
    </w:p>
    <w:p>
      <w:r>
        <w:t>Ответ: Кресла (стандартный)</w:t>
      </w:r>
    </w:p>
    <w:p>
      <w:r>
        <w:t>Ответ: Пуфы (стандартный)</w:t>
      </w:r>
    </w:p>
    <w:p>
      <w:r>
        <w:t>Ответ: Консоли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Системы хранения (стеллажи) (стандартный)</w:t>
      </w:r>
    </w:p>
    <w:p>
      <w:r>
        <w:t>Ответ: ТВ, диагональ более 60 (стандартный)</w:t>
      </w:r>
    </w:p>
    <w:p>
      <w:r>
        <w:t>Ответ: Проектор (стандартный)</w:t>
      </w:r>
    </w:p>
    <w:p>
      <w:r>
        <w:t>Ответ: Домашний кинотеатр/аудиосистема (стандартный)</w:t>
      </w:r>
    </w:p>
    <w:p>
      <w:r>
        <w:t>Ответ: Ковер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прямоугольный (стандартный)</w:t>
      </w:r>
    </w:p>
    <w:p>
      <w:r>
        <w:t>Ответ: Обеденный стол квадратный (стандартный)</w:t>
      </w:r>
    </w:p>
    <w:p>
      <w:r>
        <w:t>Ответ: Обеденный стол деревянный (стандартный)</w:t>
      </w:r>
    </w:p>
    <w:p>
      <w:r>
        <w:t>Ответ: Обеденный стол раскладной (стандартный)</w:t>
      </w:r>
    </w:p>
    <w:p>
      <w:r>
        <w:t>Ответ: Телевизор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Г-образный гарнитур (стандартный)</w:t>
      </w:r>
    </w:p>
    <w:p>
      <w:r>
        <w:t>Ответ: Полуостров (стандартный)</w:t>
      </w:r>
    </w:p>
    <w:p>
      <w:r>
        <w:t>Ответ: Максимально закрытые шкафы (стандартный)</w:t>
      </w:r>
    </w:p>
    <w:p>
      <w:r>
        <w:t>Ответ: Обеденный стол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с функцией СВЧ (стандартный)</w:t>
      </w:r>
    </w:p>
    <w:p>
      <w:r>
        <w:t>Ответ: Холодильник встроенный 600 мм (стандартный)</w:t>
      </w:r>
    </w:p>
    <w:p>
      <w:r>
        <w:t>Ответ: Холодильник встроенный 900 мм (стандартный)</w:t>
      </w:r>
    </w:p>
    <w:p>
      <w:r>
        <w:t>Ответ: Морозильная камера встроенная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СВЧ печь встраиваемая (стандартный)</w:t>
      </w:r>
    </w:p>
    <w:p>
      <w:pPr>
        <w:pStyle w:val="Heading2"/>
      </w:pPr>
      <w:r>
        <w:t>Вопрос 63: Мойка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Измельчитель бытовых отходов (стандартный)</w:t>
      </w:r>
    </w:p>
    <w:p>
      <w:r>
        <w:t>Ответ: Дозатор для мыла (стандартный)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Тостер (стандартный)</w:t>
      </w:r>
    </w:p>
    <w:p>
      <w:r>
        <w:t>Ответ: Гриль (стандартный)</w:t>
      </w:r>
    </w:p>
    <w:p>
      <w:r>
        <w:t>Ответ: Кофе-машина отдельностоящая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закрытого типа (стандартный)</w:t>
      </w:r>
    </w:p>
    <w:p>
      <w:r>
        <w:t>Ответ: Прикроватные тумбы открытого типа (стандартный)</w:t>
      </w:r>
    </w:p>
    <w:p>
      <w:r>
        <w:t>Ответ: Шкаф для одежды распашной (стандартный)</w:t>
      </w:r>
    </w:p>
    <w:p>
      <w:r>
        <w:t>Ответ: Шкаф-купе (стандартный)</w:t>
      </w:r>
    </w:p>
    <w:p>
      <w:r>
        <w:t>Ответ: Гардеробная (стандартный)</w:t>
      </w:r>
    </w:p>
    <w:p>
      <w:r>
        <w:t>Ответ: Кресло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Зеркало напольное (стандартный)</w:t>
      </w:r>
    </w:p>
    <w:p>
      <w:r>
        <w:t>Ответ: Зеркало настенное (стандартный)</w:t>
      </w:r>
    </w:p>
    <w:p>
      <w:r>
        <w:t>Ответ: ТВ, диагональ 50-60 (стандартный)</w:t>
      </w:r>
    </w:p>
    <w:p>
      <w:r>
        <w:t>Ответ: ТВ, диагональ более 60 (стандартный)</w:t>
      </w:r>
    </w:p>
    <w:p>
      <w:pPr>
        <w:pStyle w:val="Heading2"/>
      </w:pPr>
      <w:r>
        <w:t>Вопрос 72: Матрац</w:t>
      </w:r>
    </w:p>
    <w:p>
      <w:r>
        <w:t>Ответ: 200×200 см (стандартный)</w:t>
      </w:r>
    </w:p>
    <w:p>
      <w:r>
        <w:t>Ответ: 220×220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Шкаф в каждой жилой комнате (стандартный)</w:t>
      </w:r>
    </w:p>
    <w:p>
      <w:r>
        <w:t>Ответ: Гардеробная комната (стандартный)</w:t>
      </w:r>
    </w:p>
    <w:p>
      <w:r>
        <w:t>Ответ: Мини-гардеробная на входе в квартире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Мне нужно много полок (стандартный)</w:t>
      </w:r>
    </w:p>
    <w:p>
      <w:r>
        <w:t>Ответ: Я люблю, чтобы вещи висели на вешалках (стандартный)</w:t>
      </w:r>
    </w:p>
    <w:p>
      <w:r>
        <w:t>Ответ: Я разделяю вещи по сезонам (стандартный)</w:t>
      </w:r>
    </w:p>
    <w:p>
      <w:r>
        <w:t>Ответ: У меня много обуви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Ответ: Больше 60 (пользовательский)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Прачечная (стандартный)</w:t>
      </w:r>
    </w:p>
    <w:p>
      <w:r>
        <w:t>Ответ: Кладовая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Полноразмерная (600 мм) (стандартный)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r>
        <w:t>Ответ: Отпариватель (стандартный)</w:t>
      </w:r>
    </w:p>
    <w:p>
      <w:r>
        <w:t>Ответ: Гладильная доска встроенная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84: Дополнительные места для хранения</w:t>
      </w:r>
    </w:p>
    <w:p>
      <w:r>
        <w:t>Ответ: Новогодняя елка (стандартный)</w:t>
      </w:r>
    </w:p>
    <w:p>
      <w:r>
        <w:t>Ответ: Чемоданы для путешествий (стандартный)</w:t>
      </w:r>
    </w:p>
    <w:p>
      <w:pPr>
        <w:pStyle w:val="Heading2"/>
      </w:pPr>
      <w:r>
        <w:t>Вопрос 85: Пылесос в хоз. блоке</w:t>
      </w:r>
    </w:p>
    <w:p>
      <w:r>
        <w:t>Ответ: Вертикальный пылесос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Душевая (стандартный)</w:t>
      </w:r>
    </w:p>
    <w:p>
      <w:r>
        <w:t>Ответ: Ванна (стандартный)</w:t>
      </w:r>
    </w:p>
    <w:p>
      <w:r>
        <w:t>Ответ: Мойка на столешнице (стандартный)</w:t>
      </w:r>
    </w:p>
    <w:p>
      <w:r>
        <w:t>Ответ: Мойка встроенная в столешницу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Место для хоз. принадлежностей (стандартный)</w:t>
      </w:r>
    </w:p>
    <w:p>
      <w:r>
        <w:t>Ответ: Заложить сушилку для полотенец под кафель (пользовательский)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Ответ: Максимально встроенные системы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Ответ: Скрытого монтажа (стандартный)</w:t>
      </w:r>
    </w:p>
    <w:p>
      <w:pPr>
        <w:pStyle w:val="Heading2"/>
      </w:pPr>
      <w:r>
        <w:t>Вопрос 97: Система хранения в ванной</w:t>
      </w:r>
    </w:p>
    <w:p>
      <w:r>
        <w:t>Ответ: Выдвижные ящики в тумбе с мойкой (стандартный)</w:t>
      </w:r>
    </w:p>
    <w:p>
      <w:r>
        <w:t>Ответ: Пенал (стандартный)</w:t>
      </w:r>
    </w:p>
    <w:p>
      <w:r>
        <w:t>Ответ: Шкаф (стандартный)</w:t>
      </w:r>
    </w:p>
    <w:p>
      <w:r>
        <w:t>Ответ: Над инсталляцией (стандартный)</w:t>
      </w:r>
    </w:p>
    <w:p>
      <w:r>
        <w:t>Ответ: Корзина для белья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Везде, где кафельное покрытие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Ответ: До года (стандартный)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Ответ: Везде (пользовательский)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Ответ: Увлажнитель воздуха напольный (стандартный)</w:t>
      </w:r>
    </w:p>
    <w:p>
      <w:r>
        <w:t>Ответ: Очиститель воздуха напольный (стандартный)</w:t>
      </w:r>
    </w:p>
    <w:p>
      <w:pPr>
        <w:pStyle w:val="Heading2"/>
      </w:pPr>
      <w:r>
        <w:t>Вопрос 129: Телевидение</w:t>
      </w:r>
    </w:p>
    <w:p>
      <w:r>
        <w:t>Ответ: Цифровое (стандартный)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Ответ: Да (стандартный)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Сейф (стандартный)</w:t>
      </w:r>
    </w:p>
    <w:p>
      <w:r>
        <w:t>Ответ: Инвентарь для уборки (стандартный)</w:t>
      </w:r>
    </w:p>
    <w:p>
      <w:r>
        <w:t>Ответ: Пожарная сигнализация (стандартный)</w:t>
      </w:r>
    </w:p>
    <w:p>
      <w:r>
        <w:t>Ответ: Видеодомофон (стандартный)</w:t>
      </w:r>
    </w:p>
    <w:p>
      <w:r>
        <w:t>Ответ: Охранная сигнализация (стандартный)</w:t>
      </w:r>
    </w:p>
    <w:p>
      <w:r>
        <w:t>Ответ: Система контроля протечки воды (стандартный)</w:t>
      </w:r>
    </w:p>
    <w:p>
      <w:r>
        <w:t>Ответ: Электрошторы, на всех окнах (стандартный)</w:t>
      </w:r>
    </w:p>
    <w:p>
      <w:r>
        <w:t>Ответ: Очистка воды на трубопроводах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Ответ: Глубокие дорогие оттенки, дерево с бордовым, бургунди, зеленые (пользовательский)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Бордовый, зеленый (пользовательский)</w:t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Да (если "да", то где?) (стандартный)</w:t>
      </w:r>
    </w:p>
    <w:p>
      <w:r>
        <w:t>Ответ: Где угодно (пользовательский)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Нет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Не принципиально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Ввели фото (пользовательский)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r>
        <w:t>Ответ: Высокий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Через знакомых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