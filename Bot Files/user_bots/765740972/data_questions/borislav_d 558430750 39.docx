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39</w:t>
      </w:r>
    </w:p>
    <w:p>
      <w:r>
        <w:t>Дата начала прохождения опроса: 10.10.2024 08:37</w:t>
      </w:r>
    </w:p>
    <w:p>
      <w:r>
        <w:t>Дата последнего ответа: 15.10.2024 09:18</w:t>
      </w:r>
    </w:p>
    <w:p>
      <w:r>
        <w:t>Логин пользователя: borislav_d</w:t>
      </w:r>
    </w:p>
    <w:p>
      <w:r>
        <w:t>Фамилия и Имя пользователя: Borislav Darvin</w:t>
      </w:r>
    </w:p>
    <w:p>
      <w:r>
        <w:t>Телефон пользователя: +79811573980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r>
        <w:t>Ответ: вама (пользовательский)</w:t>
      </w:r>
    </w:p>
    <w:p>
      <w:pPr>
        <w:pStyle w:val="Heading2"/>
      </w:pPr>
      <w:r>
        <w:t>Вопрос 2: Нюансы постройки</w:t>
      </w:r>
    </w:p>
    <w:p>
      <w:r>
        <w:t>Ответ: цщуаьмц (пользовательский)</w:t>
      </w:r>
    </w:p>
    <w:p>
      <w:pPr>
        <w:pStyle w:val="Heading2"/>
      </w:pPr>
      <w:r>
        <w:t>Вопрос 3: Площадь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6: Тип снабжения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7: Выделенная мощность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8: Назначение помещения</w:t>
      </w:r>
    </w:p>
    <w:p>
      <w:r>
        <w:t>Ответ: Для сдачи в наем (стандартный)</w:t>
      </w:r>
    </w:p>
    <w:p>
      <w:pPr>
        <w:pStyle w:val="Heading2"/>
      </w:pPr>
      <w:r>
        <w:t>Вопрос 9: Количество комнат и их назначение</w:t>
      </w:r>
    </w:p>
    <w:p>
      <w:r>
        <w:t>Ответ: авоаа (пользовательский)</w:t>
      </w:r>
    </w:p>
    <w:p>
      <w:pPr>
        <w:pStyle w:val="Heading2"/>
      </w:pPr>
      <w:r>
        <w:t>Вопрос 10: Количество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11: Планируется ли перепланировка?</w:t>
        <w:br/>
        <w:t>Если да, то подробно опишите Ваши пожелания.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Необходимо ли узаконивание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Стиль оформления интерьера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Количество членов семьи и их возраст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Ваш распорядок дня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Домашние животные:</w:t>
        <w:br/>
        <w:t>Нужно ли отдельное место для туалета?</w:t>
        <w:br/>
        <w:t>Мето для сна?</w:t>
      </w:r>
    </w:p>
    <w:p>
      <w:r>
        <w:t>Ответ: vvsv (пользовательский)</w:t>
      </w:r>
    </w:p>
    <w:p>
      <w:pPr>
        <w:pStyle w:val="Heading2"/>
      </w:pPr>
      <w:r>
        <w:t>Вопрос 18: Профессии или хобби, требующие специального интерьерного решения</w:t>
      </w:r>
    </w:p>
    <w:p>
      <w:r>
        <w:t>Ответ: ррдл (пользовательский)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люблю когда приходят гости, в доме шумно и весело (стандартный)</w:t>
      </w:r>
    </w:p>
    <w:p>
      <w:r>
        <w:t>Ответ: Я люблю интерьеры с деталями, минимализм - это не мое (стандартный)</w:t>
      </w:r>
    </w:p>
    <w:p>
      <w:r>
        <w:t>Ответ: Я люблю все модное, стильное и современное (стандартный)</w:t>
      </w:r>
    </w:p>
    <w:p>
      <w:r>
        <w:t>Ответ: Хочется, чтобы в каждой комнате был какой-то элемент неожиданности (вау-эффект), и мне нравятся интересные сочетания несовместимых вещей (стандартный)</w:t>
      </w:r>
    </w:p>
    <w:p>
      <w:r>
        <w:t>Ответ: Люблю, когда дом украшен милыми сердцу вещицами, особенно сделанными своими руками (стандартный)</w:t>
      </w:r>
    </w:p>
    <w:p>
      <w:r>
        <w:t>Ответ: Стены выглядят пустыми, если на них не висят картины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Где бы вы предпочли провести ближайшие выходные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22: А может где-то еще проводите выходные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23: Часто ли к вам приезжают гости и как много их может быть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Остаются ли гости у вас ночевать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Сколько человек одновременно может находиться в гостиной и за обеденным столом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26: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теплоизоляция лоджии (балкона) или других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28: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Нужна ли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31: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32: Желаемые варианты покрытий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Покрытие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Расположение напольных покрытий в помещениях</w:t>
        <w:br/>
        <w:t>Опишите следующим образом:</w:t>
        <w:br/>
        <w:t>Помещение - вид покрытия,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37: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38: Плитку какого формата можно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39: Какой рисунок может быть у плитки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Какое покрытие вы желаете использовать на стенах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Какую зелень можно использовать в интерьере</w:t>
      </w:r>
    </w:p>
    <w:p>
      <w:r>
        <w:t>Ответ: Фитопанели с живыми растениями с автополивом (стандартный)</w:t>
      </w:r>
    </w:p>
    <w:p>
      <w:r>
        <w:t>Ответ: Комнатный большие растения (стандартный)</w:t>
      </w:r>
    </w:p>
    <w:p>
      <w:pPr>
        <w:pStyle w:val="Heading2"/>
      </w:pPr>
      <w:r>
        <w:t>Вопрос 43: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44: Какой материал вы бы хотели видеть на оконных откосах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45: Из какого материала вы бы хотели сделать подоконники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Из какого материала хотите сделать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47: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Какие двери хотите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49: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50: Какую температуру света вы бы предпочли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51: Световой поток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52: Наличие диммеров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53: Общее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Декоративное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55: Читаете ли вы лежа в кровати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60: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Варочная панель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62: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63: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64: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65: Мойка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Способ монтирования мойки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67: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Техника на рабочей поверхности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69: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Желательное количество розеток на фартуке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Особые моменты по гардеробному блоку</w:t>
      </w:r>
    </w:p>
    <w:p>
      <w:r>
        <w:t>Ответ: Шкафы с вещами должны быть рядом с хоз. блоком (стандартный)</w:t>
      </w:r>
    </w:p>
    <w:p>
      <w:r>
        <w:t>Ответ: Обувь стоит внизу (стандартный)</w:t>
      </w:r>
    </w:p>
    <w:p>
      <w:pPr>
        <w:pStyle w:val="Heading2"/>
      </w:pPr>
      <w:r>
        <w:t>Вопрос 78: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Дополнительные места для хранения</w:t>
      </w:r>
    </w:p>
    <w:p>
      <w:r>
        <w:t>Ответ: Украшения к празднику (стандартный)</w:t>
      </w:r>
    </w:p>
    <w:p>
      <w:pPr>
        <w:pStyle w:val="Heading2"/>
      </w:pPr>
      <w:r>
        <w:t>Вопрос 86: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138: Какие цвета НЕ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Пользователь не ответил на этот вопрос.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