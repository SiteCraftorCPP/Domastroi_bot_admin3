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Отчет по опросу</w:t>
      </w:r>
    </w:p>
    <w:p>
      <w:r>
        <w:t>ID заявки: 93</w:t>
      </w:r>
    </w:p>
    <w:p>
      <w:r>
        <w:t>Дата начала прохождения опроса: 19.09.2025 08:50</w:t>
      </w:r>
    </w:p>
    <w:p>
      <w:r>
        <w:t>Дата последнего ответа: 19.09.2025 10:01</w:t>
      </w:r>
    </w:p>
    <w:p>
      <w:r>
        <w:t>Логин пользователя: None</w:t>
      </w:r>
    </w:p>
    <w:p>
      <w:r>
        <w:t>Фамилия и Имя пользователя: Дмитрий Чабуркин</w:t>
      </w:r>
    </w:p>
    <w:p>
      <w:r>
        <w:t>Телефон пользователя: 79123402929</w:t>
      </w:r>
    </w:p>
    <w:p>
      <w:pPr>
        <w:pStyle w:val="Heading1"/>
      </w:pPr>
      <w:r>
        <w:t>Ответы пользователя</w:t>
      </w:r>
    </w:p>
    <w:p>
      <w:pPr>
        <w:pStyle w:val="Heading2"/>
      </w:pPr>
      <w:r>
        <w:t>Вопрос 1: Вид помещения</w:t>
      </w:r>
    </w:p>
    <w:p>
      <w:r>
        <w:t>Ответ: Квартира (стандартный)</w:t>
      </w:r>
    </w:p>
    <w:p>
      <w:pPr>
        <w:pStyle w:val="Heading2"/>
      </w:pPr>
      <w:r>
        <w:t>Вопрос 2: Площадь помещения</w:t>
      </w:r>
    </w:p>
    <w:p>
      <w:r>
        <w:t>Ответ: 27,3 (пользовательский)</w:t>
      </w:r>
    </w:p>
    <w:p>
      <w:pPr>
        <w:pStyle w:val="Heading2"/>
      </w:pPr>
      <w:r>
        <w:t>Вопрос 3: Высота потолков (м)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4: Этаж и этажность дома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5: Тип снабжения варочного оборудования помещения</w:t>
      </w:r>
    </w:p>
    <w:p>
      <w:r>
        <w:t>Ответ: Электроснабжение (стандартный)</w:t>
      </w:r>
    </w:p>
    <w:p>
      <w:pPr>
        <w:pStyle w:val="Heading2"/>
      </w:pPr>
      <w:r>
        <w:t>Вопрос 6: Выделенная мощность варочного оборудования помещения</w:t>
      </w:r>
    </w:p>
    <w:p>
      <w:r>
        <w:t>Ответ: Не знаю (стандартный)</w:t>
      </w:r>
    </w:p>
    <w:p>
      <w:pPr>
        <w:pStyle w:val="Heading2"/>
      </w:pPr>
      <w:r>
        <w:t>Вопрос 7: Количество санузлов</w:t>
      </w:r>
    </w:p>
    <w:p>
      <w:r>
        <w:t>Ответ: 1 (пользовательский)</w:t>
      </w:r>
    </w:p>
    <w:p>
      <w:pPr>
        <w:pStyle w:val="Heading2"/>
      </w:pPr>
      <w:r>
        <w:t>Вопрос 8: Планируется ли перепланировка?</w:t>
        <w:br/>
        <w:t>Если да, то подробно опишите Ваши пожелания.</w:t>
      </w:r>
    </w:p>
    <w:p>
      <w:r>
        <w:t>Ответ: Нет (стандартный)</w:t>
      </w:r>
    </w:p>
    <w:p>
      <w:pPr>
        <w:pStyle w:val="Heading2"/>
      </w:pPr>
      <w:r>
        <w:t>Вопрос 9: Необходимо ли узаконивание</w:t>
      </w:r>
    </w:p>
    <w:p>
      <w:r>
        <w:t>Ответ: Нет (стандартный)</w:t>
      </w:r>
    </w:p>
    <w:p>
      <w:pPr>
        <w:pStyle w:val="Heading2"/>
      </w:pPr>
      <w:r>
        <w:t>Вопрос 10: Какой стиль оформления интерьера хотите? Минимализм, скандинавский, лофт, современная классика, экостиль или друге. Выберите свой вариант или напишите Ваши предпочтения.</w:t>
      </w:r>
    </w:p>
    <w:p>
      <w:r>
        <w:t>Ответ: Экостиль (стандартный)</w:t>
      </w:r>
    </w:p>
    <w:p>
      <w:pPr>
        <w:pStyle w:val="Heading2"/>
      </w:pPr>
      <w:r>
        <w:t>Вопрос 11: Опишите, как Вы себе представляете этот стиль</w:t>
        <w:br/>
        <w:t>Пример: «Скандинавский» - белые стены, просто и лаконично, много воздуха, ощущение пространства и света.</w:t>
        <w:br/>
        <w:t>«Классический» - сдержанные классические цвета, молдинги и лепнина, классические люстры, ощущение уюта и богатства.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12: Отлично! Вы определились с основным стилем и планировкой Вашего дома.</w:t>
        <w:br/>
        <w:br/>
        <w:t>Каждая комната в доме должна отражать интересы ее обитателей. Давайте определимся, кто будет жить в доме, чтобы сделать Ваш дом уютным и функциональным.</w:t>
        <w:br/>
        <w:br/>
        <w:t>Задание: Вопросы о семье, хобби и образе жизни.</w:t>
        <w:br/>
        <w:br/>
        <w:t>Награда: Наш дизайнер на основе ответов сможет  разработать уютный и функциональный дизайн Вашего дома.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13: Количество членов семьи и их возраст?</w:t>
      </w:r>
    </w:p>
    <w:p>
      <w:r>
        <w:t>Ответ: 2+1 (пользовательский)</w:t>
      </w:r>
    </w:p>
    <w:p>
      <w:pPr>
        <w:pStyle w:val="Heading2"/>
      </w:pPr>
      <w:r>
        <w:t>Вопрос 14: Ваш рост и рост других членов семьи?</w:t>
      </w:r>
    </w:p>
    <w:p>
      <w:r>
        <w:t>Ответ: 185 170 140 (пользовательский)</w:t>
      </w:r>
    </w:p>
    <w:p>
      <w:pPr>
        <w:pStyle w:val="Heading2"/>
      </w:pPr>
      <w:r>
        <w:t>Вопрос 15: Ваш распорядок дня?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16: Домашние животные:</w:t>
        <w:br/>
        <w:t>Нужно ли отдельное место для туалета?</w:t>
        <w:br/>
        <w:t>Меcто для сна?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17: Профессии или хобби, требующие специального интерьерного решения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18: Где бы Вы предпочли провести свободное время?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19: Отметьте пункты которые вам подходят</w:t>
      </w:r>
    </w:p>
    <w:p>
      <w:r>
        <w:t>Ответ: Я – жаворонок и рано ложусь спать (стандартный)</w:t>
      </w:r>
    </w:p>
    <w:p>
      <w:r>
        <w:t>Ответ: График семьи не совпадают (стандартный)</w:t>
      </w:r>
    </w:p>
    <w:p>
      <w:r>
        <w:t>Ответ: Я люблю душ и редко принимаю ванну (стандартный)</w:t>
      </w:r>
    </w:p>
    <w:p>
      <w:r>
        <w:t>Ответ: Люблю модное, стильное и современное (стандартный)</w:t>
      </w:r>
    </w:p>
    <w:p>
      <w:r>
        <w:t>Ответ: Люблю порядок – у вещи свое место (стандартный)</w:t>
      </w:r>
    </w:p>
    <w:p>
      <w:r>
        <w:t>Ответ: Я люблю мягкие, теплые и уютные вещи (стандартный)</w:t>
      </w:r>
    </w:p>
    <w:p>
      <w:pPr>
        <w:pStyle w:val="Heading2"/>
      </w:pPr>
      <w:r>
        <w:t>Вопрос 20: Расскажите что-то еще о себе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21: Остаются ли гости у вас ночевать</w:t>
      </w:r>
    </w:p>
    <w:p>
      <w:r>
        <w:t>Ответ: Редко (стандартный)</w:t>
      </w:r>
    </w:p>
    <w:p>
      <w:pPr>
        <w:pStyle w:val="Heading2"/>
      </w:pPr>
      <w:r>
        <w:t>Вопрос 22: Сколько человек одновременно может находиться в гостиной и за обеденным столом</w:t>
      </w:r>
    </w:p>
    <w:p>
      <w:r>
        <w:t>Ответ: 2-4 (стандартный)</w:t>
      </w:r>
    </w:p>
    <w:p>
      <w:pPr>
        <w:pStyle w:val="Heading2"/>
      </w:pPr>
      <w:r>
        <w:t>Вопрос 23: Ваш выбор стиля просто потрясающий! Он отражает Вашу утонченную натуру и стремление к гармонии.</w:t>
        <w:br/>
        <w:br/>
        <w:t>Пора перейти к следующему этапу! Материалы – это основа любого интерьера. Правильный выбор поможет создать неповторимую атмосферу в Вашем доме.</w:t>
        <w:br/>
        <w:br/>
        <w:t>Задание: Выбор материалов для отделки стен, пола и потолка.</w:t>
        <w:br/>
        <w:br/>
        <w:t>Награда: Дизайнеру будут понятны, какие виды отделочных материалов (обои, плитка, ламинат) нужны для Вашего дома.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24: Материал для возводимых перегородок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25: Нужна ли теплоизоляция лоджии (балкона) или других помещений</w:t>
      </w:r>
    </w:p>
    <w:p>
      <w:r>
        <w:t>Ответ: Нет (стандартный)</w:t>
      </w:r>
    </w:p>
    <w:p>
      <w:pPr>
        <w:pStyle w:val="Heading2"/>
      </w:pPr>
      <w:r>
        <w:t>Вопрос 26: Планируется ли замена изделий от застройщика</w:t>
      </w:r>
    </w:p>
    <w:p>
      <w:r>
        <w:t>Ответ: Нет (пользовательский)</w:t>
      </w:r>
    </w:p>
    <w:p>
      <w:pPr>
        <w:pStyle w:val="Heading2"/>
      </w:pPr>
      <w:r>
        <w:t>Вопрос 27: Нужна ли звукоизоляция помещений?</w:t>
        <w:br/>
        <w:t>Звукоизоляция в квартире нужна для обеспечения комфорта и уединения. Она помогает уменьшить влияние раздражающих факторов, таких как громкие соседи, уличный шум или звуки строительства.</w:t>
      </w:r>
    </w:p>
    <w:p>
      <w:r>
        <w:t>Ответ: Нет (стандартный)</w:t>
      </w:r>
    </w:p>
    <w:p>
      <w:pPr>
        <w:pStyle w:val="Heading2"/>
      </w:pPr>
      <w:r>
        <w:t>Вопрос 28: От чего будет делаться звукоизоляция помещений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29: Категорические запреты на использование каких-либо материалов.</w:t>
        <w:br/>
        <w:t>Из-за аллергии или т.п.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30: Желаемые варианты покрытий</w:t>
      </w:r>
    </w:p>
    <w:p>
      <w:r>
        <w:t>Ответ: Керамическая плитка (стандартный)</w:t>
      </w:r>
    </w:p>
    <w:p>
      <w:pPr>
        <w:pStyle w:val="Heading2"/>
      </w:pPr>
      <w:r>
        <w:t>Вопрос 31: Покрытие пола</w:t>
      </w:r>
    </w:p>
    <w:p>
      <w:r>
        <w:t>Ответ: Керамическое покрытие в прихожей (стандартный)</w:t>
      </w:r>
    </w:p>
    <w:p>
      <w:r>
        <w:t>Ответ: Керамическое покрытие в мокрых зонах (стандартный)</w:t>
      </w:r>
    </w:p>
    <w:p>
      <w:r>
        <w:t>Ответ: Керамическое покрытие на балконе (стандартный)</w:t>
      </w:r>
    </w:p>
    <w:p>
      <w:pPr>
        <w:pStyle w:val="Heading2"/>
      </w:pPr>
      <w:r>
        <w:t>Вопрос 32: Опишите в какой комнате какое покрытие вы бы хотели? Например: в кухне хочу плитку, в комнате хочу… и так далее.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33: Формат используемого деревянного покрытия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34: Варианты монтажа напольного покрытия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35: Варианты плинтусов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36: Плитку какого формата можно использовать</w:t>
      </w:r>
    </w:p>
    <w:p>
      <w:r>
        <w:t>Ответ: №7 Крупноформатная плитка (60×120 см, 30×100 см и т.п.)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37: Какой рисунок может быть у плитки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38: Какое покрытие вы желаете использовать на стенах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39: Предпочитаемые архитектурно-декоративные элементы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40: Какую зелень можно использовать в интерьере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41: Хотели бы видеть в своем интерьере лепнину и молдинги</w:t>
      </w:r>
    </w:p>
    <w:p>
      <w:r>
        <w:t>Ответ: Вообще не хочу (стандартный)</w:t>
      </w:r>
    </w:p>
    <w:p>
      <w:pPr>
        <w:pStyle w:val="Heading2"/>
      </w:pPr>
      <w:r>
        <w:t>Вопрос 42: Какой материал вы бы хотели видеть на оконных откосах</w:t>
      </w:r>
    </w:p>
    <w:p>
      <w:r>
        <w:t>Ответ: Покраска (стандартный)</w:t>
      </w:r>
    </w:p>
    <w:p>
      <w:pPr>
        <w:pStyle w:val="Heading2"/>
      </w:pPr>
      <w:r>
        <w:t>Вопрос 43: Из какого материала вы бы хотели сделать подоконники</w:t>
      </w:r>
    </w:p>
    <w:p>
      <w:r>
        <w:t>Ответ: Пластик (стандартный)</w:t>
      </w:r>
    </w:p>
    <w:p>
      <w:pPr>
        <w:pStyle w:val="Heading2"/>
      </w:pPr>
      <w:r>
        <w:t>Вопрос 44: Из какого материала хотите сделать потолок</w:t>
      </w:r>
    </w:p>
    <w:p>
      <w:r>
        <w:t>Ответ: Натяжной тканевый (от 1500 руб/м²) (стандартный)</w:t>
      </w:r>
    </w:p>
    <w:p>
      <w:pPr>
        <w:pStyle w:val="Heading2"/>
      </w:pPr>
      <w:r>
        <w:t>Вопрос 45: Пожелания по отделке потолка:</w:t>
        <w:br/>
        <w:t>Опишите следующим образом:</w:t>
        <w:br/>
        <w:t>Помещение - вид потолка, комментарии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46: Какие двери хотите использовать</w:t>
      </w:r>
    </w:p>
    <w:p>
      <w:r>
        <w:t>Ответ: №5 Скрытого монтажа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47: Тип покрытия дверей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48: Какую температуру света вы бы предпочли</w:t>
      </w:r>
    </w:p>
    <w:p>
      <w:r>
        <w:t>Ответ: Нейтральный (стандартный)</w:t>
      </w:r>
    </w:p>
    <w:p>
      <w:pPr>
        <w:pStyle w:val="Heading2"/>
      </w:pPr>
      <w:r>
        <w:t>Вопрос 49: Наличие диммеров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50: Общее освещение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51: Декоративное освещение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52: Читаете ли вы лежа в кровати</w:t>
      </w:r>
    </w:p>
    <w:p>
      <w:r>
        <w:t>Ответ: Да (стандартный)</w:t>
      </w:r>
    </w:p>
    <w:p>
      <w:pPr>
        <w:pStyle w:val="Heading2"/>
      </w:pPr>
      <w:r>
        <w:t>Вопрос 53: Вы сделали великолепный выбор! Эти текстуры и цвета создадут в Вашем доме атмосферу уюта и тепла. Ваш дом будет настоящей крепостью, где вы сможете расслабиться и отдохнуть.</w:t>
        <w:br/>
        <w:br/>
        <w:t>Теперь самое интересное – обустройство комнат!</w:t>
        <w:br/>
        <w:t>Выберите мебель, которая подчеркнет Ваш стиль и сделает дом максимально комфортным.</w:t>
        <w:br/>
        <w:br/>
        <w:t>Задание: Выбор мебели для спальни, кухни и других комнат.</w:t>
        <w:br/>
        <w:br/>
        <w:t>Награда: Дизайнер сможет сделать широкий выбор мебели и аксессуаров для дома.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54: ПРИХОЖАЯ ЗОНА: Мебель и оборудование</w:t>
      </w:r>
    </w:p>
    <w:p>
      <w:r>
        <w:t>Ответ: Закрытый шкаф-купе (стандартный)</w:t>
      </w:r>
    </w:p>
    <w:p>
      <w:r>
        <w:t>Ответ: Гардеробная/кладовая (стандартный)</w:t>
      </w:r>
    </w:p>
    <w:p>
      <w:r>
        <w:t>Ответ: Большое зеркало встроенное в шкаф (стандартный)</w:t>
      </w:r>
    </w:p>
    <w:p>
      <w:r>
        <w:t>Ответ: Интернет-роутер (стандартный)</w:t>
      </w:r>
    </w:p>
    <w:p>
      <w:pPr>
        <w:pStyle w:val="Heading2"/>
      </w:pPr>
      <w:r>
        <w:t>Вопрос 55: ПРИХОЖАЯ ЗОНА: Мебель и оборудование</w:t>
      </w:r>
    </w:p>
    <w:p>
      <w:r>
        <w:t>Ответ: Диван прямой (стандартный)</w:t>
      </w:r>
    </w:p>
    <w:p>
      <w:pPr>
        <w:pStyle w:val="Heading2"/>
      </w:pPr>
      <w:r>
        <w:t>Вопрос 56: ГОСТИНАЯ ЗОНА: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57: СТОЛОВАЯ ЗОНА: Комплектация столовой зоны.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58: КУХОННАЯ ЗОНА: Кухонный гарнитур</w:t>
      </w:r>
    </w:p>
    <w:p>
      <w:r>
        <w:t>Ответ: Максимально закрытые шкафы (стандартный)</w:t>
      </w:r>
    </w:p>
    <w:p>
      <w:pPr>
        <w:pStyle w:val="Heading2"/>
      </w:pPr>
      <w:r>
        <w:t>Вопрос 59: Варочная панель</w:t>
      </w:r>
    </w:p>
    <w:p>
      <w:r>
        <w:t>Ответ: Индукционная (стандартный)</w:t>
      </w:r>
    </w:p>
    <w:p>
      <w:pPr>
        <w:pStyle w:val="Heading2"/>
      </w:pPr>
      <w:r>
        <w:t>Вопрос 60: Ширина варочной панели</w:t>
      </w:r>
    </w:p>
    <w:p>
      <w:r>
        <w:t>Ответ: 300 мм (стандартный)</w:t>
      </w:r>
    </w:p>
    <w:p>
      <w:pPr>
        <w:pStyle w:val="Heading2"/>
      </w:pPr>
      <w:r>
        <w:t>Вопрос 61: Другая бытовая техника кухонной зоны</w:t>
      </w:r>
    </w:p>
    <w:p>
      <w:r>
        <w:t>Ответ: Духовой шкаф с функцией СВЧ (стандартный)</w:t>
      </w:r>
    </w:p>
    <w:p>
      <w:r>
        <w:t>Ответ: Холодильник встроенный 600 мм (стандартный)</w:t>
      </w:r>
    </w:p>
    <w:p>
      <w:pPr>
        <w:pStyle w:val="Heading2"/>
      </w:pPr>
      <w:r>
        <w:t>Вопрос 62: Другая бытовая техника кухонной зоны</w:t>
      </w:r>
    </w:p>
    <w:p>
      <w:r>
        <w:t>Ответ: Вытяжка встраиваемая (стандартный)</w:t>
      </w:r>
    </w:p>
    <w:p>
      <w:r>
        <w:t>Ответ: Телевизор (стандартный)</w:t>
      </w:r>
    </w:p>
    <w:p>
      <w:pPr>
        <w:pStyle w:val="Heading2"/>
      </w:pPr>
      <w:r>
        <w:t>Вопрос 63: Мойка</w:t>
      </w:r>
    </w:p>
    <w:p>
      <w:r>
        <w:t>Ответ: Мойка прямоугольная (стандартный)</w:t>
      </w:r>
    </w:p>
    <w:p>
      <w:r>
        <w:t>Ответ: Мойка из искусственного камня (стандартный)</w:t>
      </w:r>
    </w:p>
    <w:p>
      <w:pPr>
        <w:pStyle w:val="Heading2"/>
      </w:pPr>
      <w:r>
        <w:t>Вопрос 64: Способ монтирования мойки</w:t>
      </w:r>
    </w:p>
    <w:p>
      <w:r>
        <w:t>Ответ: №2 Цельнолитая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65: Другие комплектующие кухонной зоны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66: Техника на рабочей поверхности кухонной зоны</w:t>
      </w:r>
    </w:p>
    <w:p>
      <w:r>
        <w:t>Ответ: Электрический чайник (стандартный)</w:t>
      </w:r>
    </w:p>
    <w:p>
      <w:r>
        <w:t>Ответ: Тостер (стандартный)</w:t>
      </w:r>
    </w:p>
    <w:p>
      <w:pPr>
        <w:pStyle w:val="Heading2"/>
      </w:pPr>
      <w:r>
        <w:t>Вопрос 67: Материал фартука для кухни</w:t>
      </w:r>
    </w:p>
    <w:p>
      <w:r>
        <w:t>Ответ: Камень (стандартный)</w:t>
      </w:r>
    </w:p>
    <w:p>
      <w:pPr>
        <w:pStyle w:val="Heading2"/>
      </w:pPr>
      <w:r>
        <w:t>Вопрос 68: Желательное количество розеток на фартуке кухни</w:t>
      </w:r>
    </w:p>
    <w:p>
      <w:r>
        <w:t>Ответ: 2 (стандартный)</w:t>
      </w:r>
    </w:p>
    <w:p>
      <w:pPr>
        <w:pStyle w:val="Heading2"/>
      </w:pPr>
      <w:r>
        <w:t>Вопрос 69: Ваши пожелания по маркам и моделям бытовой техники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70: СПАЛЬНЯ: Мебель и оборудование</w:t>
      </w:r>
    </w:p>
    <w:p>
      <w:r>
        <w:t>Ответ: Шкаф-купе (стандартный)</w:t>
      </w:r>
    </w:p>
    <w:p>
      <w:pPr>
        <w:pStyle w:val="Heading2"/>
      </w:pPr>
      <w:r>
        <w:t>Вопрос 71: СПАЛЬНЯ: Мебель и оборудование</w:t>
      </w:r>
    </w:p>
    <w:p>
      <w:r>
        <w:t>Ответ: ТВ, диагональ 50-60 (стандартный)</w:t>
      </w:r>
    </w:p>
    <w:p>
      <w:pPr>
        <w:pStyle w:val="Heading2"/>
      </w:pPr>
      <w:r>
        <w:t>Вопрос 72: Матрац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73: Матрац должен быть:</w:t>
      </w:r>
    </w:p>
    <w:p>
      <w:r>
        <w:t>Ответ: Средний (стандартный)</w:t>
      </w:r>
    </w:p>
    <w:p>
      <w:pPr>
        <w:pStyle w:val="Heading2"/>
      </w:pPr>
      <w:r>
        <w:t>Вопрос 74: Другие пожелания по спальной зоне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75: ГАРДЕРОБНАЯ: Комплектация гардеробного блока</w:t>
      </w:r>
    </w:p>
    <w:p>
      <w:r>
        <w:t>Ответ: Мини-гардеробная на входе в квартире (стандартный)</w:t>
      </w:r>
    </w:p>
    <w:p>
      <w:pPr>
        <w:pStyle w:val="Heading2"/>
      </w:pPr>
      <w:r>
        <w:t>Вопрос 76: Особые моменты по гардеробному блоку</w:t>
      </w:r>
    </w:p>
    <w:p>
      <w:r>
        <w:t>Ответ: Я люблю, чтобы вещи висели на вешалках (стандартный)</w:t>
      </w:r>
    </w:p>
    <w:p>
      <w:pPr>
        <w:pStyle w:val="Heading2"/>
      </w:pPr>
      <w:r>
        <w:t>Вопрос 77: Ориентировочное количество плечиков в вашем гардеробе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78: Ориентировочное количество обуви в вашем гардеробе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79: Другие пожелания по гардеробному блоку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80: КОМПЛЕКТАЦИЯ ХОЗЯЙСТВЕННОГО БЛОКА: Необходимо ли наличие отдельного помещения для хозяйственных нужд</w:t>
      </w:r>
    </w:p>
    <w:p>
      <w:r>
        <w:t>Ответ: Отсутствует (стандартный)</w:t>
      </w:r>
    </w:p>
    <w:p>
      <w:pPr>
        <w:pStyle w:val="Heading2"/>
      </w:pPr>
      <w:r>
        <w:t>Вопрос 81: Стиральная машина в хоз. блоке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82: Система сушки и глажки белья в хоз. блоке</w:t>
      </w:r>
    </w:p>
    <w:p>
      <w:r>
        <w:t>Ответ: Гладильная доска отдельная (стандартный)</w:t>
      </w:r>
    </w:p>
    <w:p>
      <w:pPr>
        <w:pStyle w:val="Heading2"/>
      </w:pPr>
      <w:r>
        <w:t>Вопрос 83: Система хранения в хоз. блоке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84: Дополнительные места для хранения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85: Пылесос в хоз. блоке</w:t>
      </w:r>
    </w:p>
    <w:p>
      <w:r>
        <w:t>Ответ: Робот-пылесос (стандартный)</w:t>
      </w:r>
    </w:p>
    <w:p>
      <w:pPr>
        <w:pStyle w:val="Heading2"/>
      </w:pPr>
      <w:r>
        <w:t>Вопрос 86: Другие пожелания по хоз. блоку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87: САНУЗЕЛ: Комплектация общего санузла</w:t>
      </w:r>
    </w:p>
    <w:p>
      <w:r>
        <w:t>Ответ: Душевая (стандартный)</w:t>
      </w:r>
    </w:p>
    <w:p>
      <w:r>
        <w:t>Ответ: Унитаз подвесной (стандартный)</w:t>
      </w:r>
    </w:p>
    <w:p>
      <w:pPr>
        <w:pStyle w:val="Heading2"/>
      </w:pPr>
      <w:r>
        <w:t>Вопрос 88: САНУЗЕЛ: Комплектация общего санузла</w:t>
      </w:r>
    </w:p>
    <w:p>
      <w:r>
        <w:t>Ответ: Полотенцесушитель электрический (стандартный)</w:t>
      </w:r>
    </w:p>
    <w:p>
      <w:r>
        <w:t>Ответ: Место для хоз. принадлежностей (стандартный)</w:t>
      </w:r>
    </w:p>
    <w:p>
      <w:pPr>
        <w:pStyle w:val="Heading2"/>
      </w:pPr>
      <w:r>
        <w:t>Вопрос 89: Варианты исполнения ванны</w:t>
      </w:r>
    </w:p>
    <w:p>
      <w:r>
        <w:t>Ответ: Унитаз подвесной (стандартный)</w:t>
      </w:r>
    </w:p>
    <w:p>
      <w:pPr>
        <w:pStyle w:val="Heading2"/>
      </w:pPr>
      <w:r>
        <w:t>Вопрос 90: Варианты исполнения ванны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91: Способ защиты от брызг из ванны</w:t>
      </w:r>
    </w:p>
    <w:p>
      <w:r>
        <w:t>Ответ: Стеклянное ограждение (стандартный)</w:t>
      </w:r>
    </w:p>
    <w:p>
      <w:pPr>
        <w:pStyle w:val="Heading2"/>
      </w:pPr>
      <w:r>
        <w:t>Вопрос 92: Варианты исполнения душевой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93: Монтаж смесителей и леек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94: Комплектация гостевого санузла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95: Комплектация гостевого санузла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96: Тип монтажа полотенцесушителя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97: Система хранения в ванной</w:t>
      </w:r>
    </w:p>
    <w:p>
      <w:r>
        <w:t>Ответ: Выдвижные ящики в тумбе с мойкой (стандартный)</w:t>
      </w:r>
    </w:p>
    <w:p>
      <w:r>
        <w:t>Ответ: Пенал (стандартный)</w:t>
      </w:r>
    </w:p>
    <w:p>
      <w:pPr>
        <w:pStyle w:val="Heading2"/>
      </w:pPr>
      <w:r>
        <w:t>Вопрос 98: Наличие специально отведенной зоны для мытья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99: Другие комментарии по организации санузлов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100: Устройство теплого пола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101: Тип теплого пола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102: ГОСТЕВАЯ КОМНАТА: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103: Другие комментарии по организации гостевой комнаты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104: КАБИНЕТ: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105: Другие комментарии по организации кабинета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106: ДЕТСКАЯ №1: Возраст ребенка к моменту заселения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107: Пол ребенка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108: Хобби ребенка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109: ДЕТСКАЯ №1: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110: ДЕТСКАЯ №1: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111: Матрац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112: Другие комментарии по организации детской комнаты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113: ДЕТСКАЯ №2: Возраст ребенка к моменту заселения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114: Пол ребенка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115: Хобби ребенка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116: ДЕТСКАЯ №2: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117: ДЕТСКАЯ №2: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118: Матрац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119: Другие комментарии по организации детской комнаты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120: ДРУГИЕ КОМНАТЫ: Пожелания по зонированию и наполнению других комнат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121: Есть ли предметы интерьера, которые вам дороги, которые нужно</w:t>
        <w:br/>
        <w:br/>
        <w:t>Последние штрихи – и Ваш дом готов!</w:t>
        <w:br/>
        <w:t>Выберите цвета, которые будут поднимать вам настроение, и декор, который отразит Вашу индивидуальность.</w:t>
        <w:br/>
        <w:br/>
        <w:t>Задание: Выбор цветовой палитры, освещения и декоративных элементов.</w:t>
        <w:br/>
        <w:br/>
        <w:t>Награда: Возможность выбрать уникальные предметы декора и создать неповторимый образ дома.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122: Есть ли предметы интерьера, которые вам дороги, которые нужно разместить в проекте. Опишите следующим образом: Предмет - габаритные размеры, ссылка на изображение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123: В каких помещениях планируются кондиционеры</w:t>
      </w:r>
    </w:p>
    <w:p>
      <w:r>
        <w:t>Ответ: Гостиная (стандартный)</w:t>
      </w:r>
    </w:p>
    <w:p>
      <w:pPr>
        <w:pStyle w:val="Heading2"/>
      </w:pPr>
      <w:r>
        <w:t>Вопрос 124: Нужен ли вид вентиляции "бризеры", и в каких помещениях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125: Нужна ли приточная вентиляция, и в каких помещениях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126: Нужна ли естественная вентиляция, и в каких помещениях. Обычно, в санузлах и кухне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127: Вид вентиляции в других помещениях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128: Дополнительное вентиляционное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129: Телевидение</w:t>
      </w:r>
    </w:p>
    <w:p>
      <w:r>
        <w:t>Ответ: Цифровое (стандартный)</w:t>
      </w:r>
    </w:p>
    <w:p>
      <w:pPr>
        <w:pStyle w:val="Heading2"/>
      </w:pPr>
      <w:r>
        <w:t>Вопрос 130: Домашний телефон</w:t>
      </w:r>
    </w:p>
    <w:p>
      <w:r>
        <w:t>Ответ: Нет (стандартный)</w:t>
      </w:r>
    </w:p>
    <w:p>
      <w:pPr>
        <w:pStyle w:val="Heading2"/>
      </w:pPr>
      <w:r>
        <w:t>Вопрос 131: Интернет-роутер</w:t>
      </w:r>
    </w:p>
    <w:p>
      <w:r>
        <w:t>Ответ: В прихожей (стандартный)</w:t>
      </w:r>
    </w:p>
    <w:p>
      <w:pPr>
        <w:pStyle w:val="Heading2"/>
      </w:pPr>
      <w:r>
        <w:t>Вопрос 132: Полноценная система "Умный дом"</w:t>
        <w:br/>
        <w:t>Умный дом нужен для того, чтобы сделать жилище безопаснее и комфортнее. Система умного дома следит за тем, чтобы в отсутствие хозяина в жилище не проникли посторонние, и предупреждает о протечках, задымлении и других проблемах.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133: Перечень отдельных систем, завязанных на "Умный дом"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134: Что из этих мелочей нужно предусмотреть</w:t>
      </w:r>
    </w:p>
    <w:p>
      <w:r>
        <w:t>Ответ: Система контроля протечки воды (стандартный)</w:t>
      </w:r>
    </w:p>
    <w:p>
      <w:pPr>
        <w:pStyle w:val="Heading2"/>
      </w:pPr>
      <w:r>
        <w:t>Вопрос 135: Особые технические требования, имеющие силу в данной квартире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136: ОСОБЕННОСТИ ХУДОЖЕСТВЕННОГО ОФОРМЛЕНИЯ ПОМЕЩЕНИЙ: Назовите цвета, сочетание цветов и оттенки, которые вам нравятся. Пример: красный, синий, кремовый, серый, кофе с молоком, много белого, золотой, бронза, контрастные или нюансные сочетания и др.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137: Какой цвет вы бы ОЧЕНЬ хотели видеть в интерьере:</w:t>
      </w:r>
    </w:p>
    <w:p>
      <w:r>
        <w:t>Ответ: №9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138: Какие цвета НЕ использовать в интерьере:</w:t>
      </w:r>
    </w:p>
    <w:p>
      <w:r>
        <w:t>Ответ: №1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№2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№3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№4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№5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№6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№7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139: Какой металл ОЧЕНЬ хотелось бы видеть в интерьере:</w:t>
      </w:r>
    </w:p>
    <w:p>
      <w:r>
        <w:t>Ответ: №3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№4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№5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140: Какой металл НЕ хотелось бы видеть в интерьере:</w:t>
      </w:r>
    </w:p>
    <w:p>
      <w:r>
        <w:t>Ответ: №1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№2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141: Можно ли использовать цветной потолок</w:t>
      </w:r>
    </w:p>
    <w:p>
      <w:r>
        <w:t>Ответ: Нет (стандартный)</w:t>
      </w:r>
    </w:p>
    <w:p>
      <w:pPr>
        <w:pStyle w:val="Heading2"/>
      </w:pPr>
      <w:r>
        <w:t>Вопрос 142: Можно ли акцентно использовать открытый яркий цвет</w:t>
      </w:r>
    </w:p>
    <w:p>
      <w:r>
        <w:t>Ответ: Нет (стандартный)</w:t>
      </w:r>
    </w:p>
    <w:p>
      <w:pPr>
        <w:pStyle w:val="Heading2"/>
      </w:pPr>
      <w:r>
        <w:t>Вопрос 143: Можно ли использовать темный цвет</w:t>
      </w:r>
    </w:p>
    <w:p>
      <w:r>
        <w:t>Ответ: Не знаю (стандартный)</w:t>
      </w:r>
    </w:p>
    <w:p>
      <w:pPr>
        <w:pStyle w:val="Heading2"/>
      </w:pPr>
      <w:r>
        <w:t>Вопрос 144: Вы бы хотели преимущественно светлый или темный интерьер</w:t>
      </w:r>
    </w:p>
    <w:p>
      <w:r>
        <w:t>Ответ: Светлый (стандартный)</w:t>
      </w:r>
    </w:p>
    <w:p>
      <w:pPr>
        <w:pStyle w:val="Heading2"/>
      </w:pPr>
      <w:r>
        <w:t>Вопрос 145: Отметьте примеры, которые нравятся ПО ЦВЕТУ: Если не нравится ни один пример, ниже есть поле, чтобы указать свои варианты 1/3</w:t>
      </w:r>
    </w:p>
    <w:p>
      <w:r>
        <w:t>Ответ: №1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№3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№6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№9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146: Отметьте примеры, которые нравятся ПО ЦВЕТУ: Если не нравится ни один пример, ниже есть поле, чтобы указать свои варианты 2/3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147: Отметьте примеры, которые нравятся ПО ЦВЕТУ: Если не нравится ни один пример, ниже есть поле, чтобы указать свои варианты 3/3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148: Комментарии по цветовой гамме (по необходимости)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149: Отметьте только те примеры, которые нравятся ПО СТИЛЮ: Современная классика</w:t>
      </w:r>
    </w:p>
    <w:p>
      <w:r>
        <w:t>Ответ: №1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150: Современная классика в темных тонах: Использование классических приёмов (симметрия, лепнина). Приветствуется присутствие фактур камня, латуни, бронзы. При этом мебель, свет и декор могут быть современными.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151: Современный интерьер с элементами классики: Использование минимального количества классических приёмов (симметрия, лепнина). Приветствуется присутствие фактур камня, латуни, бронзы. При этом мебель, свет, декор и большая часть стен - современные.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152: Современный стиль с использованием цвета: В интерьере используются преимущественно гладкие поверхности. Практически нет лепного декора. Часто встречаются встроенные светильники и сантехника. Приветствуется современная мебель и покрытия. В таком интерьере вы увидите цветную мебель, покрытия и/или аксессуары. 1/2</w:t>
      </w:r>
    </w:p>
    <w:p>
      <w:r>
        <w:t>Ответ: №1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153: Современный стиль с использованием цвета: В интерьере используются преимущественно гладкие поверхности. Практически нет лепного декора. Часто встречаются встроенные светильники и сантехника. Приветствуется современная мебель и покрытия. В таком интерьере вы увидите цветную мебель, покрытия и/или аксессуары. 2/2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154: Современный эко-интерьер: В интерьере практически нет лепного декора. Часто встречаются встроенные светильники и сантехника. Приветствуется современная мебель и покрытия. В таком интерьере вы увидите нюдовую гамму и натуральные фактуры (дерево, камень, шёлк). Также можно поиграть и нетрадиционными покрытиями с имитациями природных поверхностей.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155: Стиль старого города: С использованием винтажной мебели, лепнины (сохраненной или новой), авторских предметов мебели и декора. Игра с цветом и фактурами.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156: Эклектичный интерьер: Использование разных приёмов и сочетание несочетаемого. Стиль вне стереотипов. Такой интерьер не оставит равнодушным. 1/2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157: Эклектичный интерьер: Использование разных приёмов и сочетание несочетаемого. Стиль вне стереотипов. Такой интерьер не оставит равнодушным. 2/2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158: Лофт: Грубый фон (кирпичные или бетонные стены), высокие потолки, открытые коммуникации. Стиль, в котором можно встретить сочетание металла и натуральной кожи, стекла и пластика, плакатов и живописи маслом. Лофт — это волшебство простора и естественного света, соединение старого и нового, а также уникальная возможность реализовать свои самые смелые фантазии.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159: Монохромный интерьер: Интерьер, цветовое решение которого основано на базе одного цвета - цветного, чёрного или серого. В монохромной цветовой гамме два цвета: белый и другой цвет из цветовой палитры.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160: Чего совсем не хотелось бы видеть в интерьере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161: Бюджет на ремонтно-отделочные работы, материалы, мебель, технику</w:t>
      </w:r>
    </w:p>
    <w:p>
      <w:r>
        <w:t>Ответ: Высокий (стандартный)</w:t>
      </w:r>
    </w:p>
    <w:p>
      <w:pPr>
        <w:pStyle w:val="Heading2"/>
      </w:pPr>
      <w:r>
        <w:t>Вопрос 162: Дополнительные пожелания по бюджету. Тут можете оставить любой комментарий.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163: Откуда Вы узнали о нашей дизайн-студии</w:t>
      </w:r>
    </w:p>
    <w:p>
      <w:r>
        <w:t>Ответ: Yandex (стандартный)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