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72</w:t>
      </w:r>
    </w:p>
    <w:p>
      <w:r>
        <w:t>Дата начала прохождения опроса: 07.07.2025 16:25</w:t>
      </w:r>
    </w:p>
    <w:p>
      <w:r>
        <w:t>Дата последнего ответа: 07.07.2025 19:22</w:t>
      </w:r>
    </w:p>
    <w:p>
      <w:r>
        <w:t>Логин пользователя: None</w:t>
      </w:r>
    </w:p>
    <w:p>
      <w:r>
        <w:t>Фамилия и Имя пользователя: Vitaliy Y</w:t>
      </w:r>
    </w:p>
    <w:p>
      <w:r>
        <w:t>Телефон пользователя: 79787186159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Жилой дом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Примерно 120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2.7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Один этаж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Бытовая индукционная плита (пользовательский)</w:t>
      </w:r>
    </w:p>
    <w:p>
      <w:pPr>
        <w:pStyle w:val="Heading2"/>
      </w:pPr>
      <w:r>
        <w:t>Вопрос 7: Количество санузлов</w:t>
      </w:r>
    </w:p>
    <w:p>
      <w:r>
        <w:t>Ответ: 2 (пользовательский)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Требуется спроектировать внутренние стены (пользовательский)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Скандинавский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Папа мама 44 года сын 15 дочь 12 лет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1.5-1.7 м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Ответ: В 7.00 готовим завтрак и на работу, в 14.00 дети вернулись из школы, сделали уроки ушли на занятия,  в 18 родители вернулись все поужинали посмотрели телевизор в 23.00 легли спать (пользовательский)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Нет животных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В гостинной кресло для чтения и книжная полка, в кухне место для ноутбука и принтер. (пользовательский)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жаворонок и рано ложусь спать (стандартный)</w:t>
      </w:r>
    </w:p>
    <w:p>
      <w:r>
        <w:t>Ответ: Каждый вечер семья собирается на ужин (стандартный)</w:t>
      </w:r>
    </w:p>
    <w:p>
      <w:r>
        <w:t>Ответ: Нужно рабочее место или кабинет (стандартный)</w:t>
      </w:r>
    </w:p>
    <w:p>
      <w:r>
        <w:t>Ответ: Я люблю душ и редко принимаю ванну (стандартный)</w:t>
      </w:r>
    </w:p>
    <w:p>
      <w:r>
        <w:t>Ответ: Люблю порядок – у вещи свое место (стандартный)</w:t>
      </w:r>
    </w:p>
    <w:p>
      <w:r>
        <w:t>Ответ: Люблю открытые планировки с воздухом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5-6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Газоблок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 принципиально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Ламинат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Керамическое покрытие в прихожей (стандартный)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Кухня, коридор, санузел плитка, спальня и гостинная ламинат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№1 С крупным сучком (рустик)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Прямая широкая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Не принципиально (стандартный)</w:t>
      </w:r>
    </w:p>
    <w:p>
      <w:pPr>
        <w:pStyle w:val="Heading2"/>
      </w:pPr>
      <w:r>
        <w:t>Вопрос 35: Варианты плинтусов</w:t>
      </w:r>
    </w:p>
    <w:p>
      <w:r>
        <w:t>Ответ: №4 Алюминиевый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№1 Прямоугольная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Квадратная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Крупноформатная плитка (60×120 см, 30×100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Крупногабаритная плитка (100×300 см, 150×300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№2 Под дерево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Под бетон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Под камень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r>
        <w:t>Ответ: Стеклообои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Рейки (стандартный)</w:t>
      </w:r>
    </w:p>
    <w:p>
      <w:r>
        <w:t>Ответ: МДФ панели (стандартный)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ПВХ (от 900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47: Тип покрытия дверей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Теплый (стандартный)</w:t>
      </w:r>
    </w:p>
    <w:p>
      <w:r>
        <w:t>Ответ: Комбинированный свет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Да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№5 Треки накладные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Нет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шкаф-купе (стандартный)</w:t>
      </w:r>
    </w:p>
    <w:p>
      <w:r>
        <w:t>Ответ: Обувница-пуф (стандартный)</w:t>
      </w:r>
    </w:p>
    <w:p>
      <w:r>
        <w:t>Ответ: Гардеробная/кладовая (стандартный)</w:t>
      </w:r>
    </w:p>
    <w:p>
      <w:r>
        <w:t>Ответ: Большое зеркало настенное (стандартный)</w:t>
      </w:r>
    </w:p>
    <w:p>
      <w:r>
        <w:t>Ответ: Коврик на входе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Консоли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Системы хранения (стеллажи) (стандартный)</w:t>
      </w:r>
    </w:p>
    <w:p>
      <w:r>
        <w:t>Ответ: ТВ, диагональ 50-60 (стандартный)</w:t>
      </w:r>
    </w:p>
    <w:p>
      <w:r>
        <w:t>Ответ: ТВ, диагональ более 60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прямоугольный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П-образный гарнитур (стандартный)</w:t>
      </w:r>
    </w:p>
    <w:p>
      <w:r>
        <w:t>Ответ: Полуостров (стандартный)</w:t>
      </w:r>
    </w:p>
    <w:p>
      <w:r>
        <w:t>Ответ: Барная стойка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Электрическая (стандартный)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300 мм (стандартный)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отдельностоящая (стандартный)</w:t>
      </w:r>
    </w:p>
    <w:p>
      <w:r>
        <w:t>Ответ: Посудомоечная машина 600 мм (стандартный)</w:t>
      </w:r>
    </w:p>
    <w:p>
      <w:r>
        <w:t>Ответ: СВЧ печь отдельностоящая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№1 С подклейкой снизу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Система для раздельного сбора мусора (стандартный)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Тостер (стандартный)</w:t>
      </w:r>
    </w:p>
    <w:p>
      <w:r>
        <w:t>Ответ: Мультиварка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Плитка (стандартный)</w:t>
      </w:r>
    </w:p>
    <w:p>
      <w:r>
        <w:t>Ответ: Единый материал (цвет) со столешницей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Больше 8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Ответ: Sumsung (стандартный)</w:t>
      </w:r>
    </w:p>
    <w:p>
      <w:r>
        <w:t>Ответ: Bosch (стандартный)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Гардеробная (стандартный)</w:t>
      </w:r>
    </w:p>
    <w:p>
      <w:r>
        <w:t>Ответ: Комод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Ответ: 220×220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Жесткий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Гардеробная комната (стандартный)</w:t>
      </w:r>
    </w:p>
    <w:p>
      <w:r>
        <w:t>Ответ: Мини-гардеробная на входе в квартире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Мне нужно много полок (стандартный)</w:t>
      </w:r>
    </w:p>
    <w:p>
      <w:r>
        <w:t>Ответ: Я люблю, чтобы вещи висели на вешалках (стандартный)</w:t>
      </w:r>
    </w:p>
    <w:p>
      <w:r>
        <w:t>Ответ: Я разделяю вещи по сезонам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Ответ: Зеркало (пользовательский)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Ответ: Обычный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Бойлер (стандартный)</w:t>
      </w:r>
    </w:p>
    <w:p>
      <w:r>
        <w:t>Ответ: Душевая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Полотенцесушитель электрический (стандартный)</w:t>
      </w:r>
    </w:p>
    <w:p>
      <w:r>
        <w:t>Ответ: Стиральная машина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Душевая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Полотенцесушитель электрический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Перегородка из стекла + поддон из плитки в строительном исполнении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Ответ: Скрытого монтажа (стандартный)</w:t>
      </w:r>
    </w:p>
    <w:p>
      <w:pPr>
        <w:pStyle w:val="Heading2"/>
      </w:pPr>
      <w:r>
        <w:t>Вопрос 97: Система хранения в ванной</w:t>
      </w:r>
    </w:p>
    <w:p>
      <w:r>
        <w:t>Ответ: Пенал (стандартный)</w:t>
      </w:r>
    </w:p>
    <w:p>
      <w:r>
        <w:t>Ответ: Над инсталляцией (стандартный)</w:t>
      </w:r>
    </w:p>
    <w:p>
      <w:r>
        <w:t>Ответ: Корзина для белья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Входная зона (стандартный)</w:t>
      </w:r>
    </w:p>
    <w:p>
      <w:r>
        <w:t>Ответ: Коридор (стандартный)</w:t>
      </w:r>
    </w:p>
    <w:p>
      <w:r>
        <w:t>Ответ: Санузел (стандартный)</w:t>
      </w:r>
    </w:p>
    <w:p>
      <w:r>
        <w:t>Ответ: Кухонная зона (стандартный)</w:t>
      </w:r>
    </w:p>
    <w:p>
      <w:r>
        <w:t>Ответ: Везде, где кафельное покрытие (стандартный)</w:t>
      </w:r>
    </w:p>
    <w:p>
      <w:r>
        <w:t>Ответ: По всем помещениям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Водяной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Ответ: Кровать (стандартный)</w:t>
      </w:r>
    </w:p>
    <w:p>
      <w:r>
        <w:t>Ответ: Комод (стандартный)</w:t>
      </w:r>
    </w:p>
    <w:p>
      <w:r>
        <w:t>Ответ: Шкаф-купе (стандартный)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Ответ: Стол учебный (пользовательский)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Ответ: 7 – 14 лет (стандартный)</w:t>
      </w:r>
    </w:p>
    <w:p>
      <w:pPr>
        <w:pStyle w:val="Heading2"/>
      </w:pPr>
      <w:r>
        <w:t>Вопрос 107: Пол ребенка</w:t>
      </w:r>
    </w:p>
    <w:p>
      <w:r>
        <w:t>Ответ: Девочка (стандартный)</w:t>
      </w:r>
    </w:p>
    <w:p>
      <w:pPr>
        <w:pStyle w:val="Heading2"/>
      </w:pPr>
      <w:r>
        <w:t>Вопрос 108: Хобби ребенка</w:t>
      </w:r>
    </w:p>
    <w:p>
      <w:r>
        <w:t>Ответ: Танцы (пользовательский)</w:t>
      </w:r>
    </w:p>
    <w:p>
      <w:pPr>
        <w:pStyle w:val="Heading2"/>
      </w:pPr>
      <w:r>
        <w:t>Вопрос 109: ДЕТСКАЯ №1: Мебель и оборудование</w:t>
      </w:r>
    </w:p>
    <w:p>
      <w:r>
        <w:t>Ответ: Кровать (стандартный)</w:t>
      </w:r>
    </w:p>
    <w:p>
      <w:r>
        <w:t>Ответ: Прикроватные тумбы (стандартный)</w:t>
      </w:r>
    </w:p>
    <w:p>
      <w:r>
        <w:t>Ответ: Рабочее место (стандартный)</w:t>
      </w:r>
    </w:p>
    <w:p>
      <w:r>
        <w:t>Ответ: Гардеробная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110: ДЕТСКАЯ №1: Мебель и оборудование</w:t>
      </w:r>
    </w:p>
    <w:p>
      <w:r>
        <w:t>Ответ: Зеркало встроенное в шкаф (стандартный)</w:t>
      </w:r>
    </w:p>
    <w:p>
      <w:r>
        <w:t>Ответ: Комод (стандартный)</w:t>
      </w:r>
    </w:p>
    <w:p>
      <w:r>
        <w:t>Ответ: Кресло (стандартный)</w:t>
      </w:r>
    </w:p>
    <w:p>
      <w:pPr>
        <w:pStyle w:val="Heading2"/>
      </w:pPr>
      <w:r>
        <w:t>Вопрос 111: Матрац</w:t>
      </w:r>
    </w:p>
    <w:p>
      <w:r>
        <w:t>Ответ: 90×200 см (стандартный)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Ответ: 14 и старше (стандартный)</w:t>
      </w:r>
    </w:p>
    <w:p>
      <w:pPr>
        <w:pStyle w:val="Heading2"/>
      </w:pPr>
      <w:r>
        <w:t>Вопрос 114: Пол ребенка</w:t>
      </w:r>
    </w:p>
    <w:p>
      <w:r>
        <w:t>Ответ: Мальчик (стандартный)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Ответ: Кровать (стандартный)</w:t>
      </w:r>
    </w:p>
    <w:p>
      <w:r>
        <w:t>Ответ: Рабочее место (стандартный)</w:t>
      </w:r>
    </w:p>
    <w:p>
      <w:r>
        <w:t>Ответ: Шкаф-купе (стандартный)</w:t>
      </w:r>
    </w:p>
    <w:p>
      <w:pPr>
        <w:pStyle w:val="Heading2"/>
      </w:pPr>
      <w:r>
        <w:t>Вопрос 117: ДЕТСКАЯ №2: Мебель и оборудование</w:t>
      </w:r>
    </w:p>
    <w:p>
      <w:r>
        <w:t>Ответ: Комод (стандартный)</w:t>
      </w:r>
    </w:p>
    <w:p>
      <w:pPr>
        <w:pStyle w:val="Heading2"/>
      </w:pPr>
      <w:r>
        <w:t>Вопрос 118: Матрац</w:t>
      </w:r>
    </w:p>
    <w:p>
      <w:r>
        <w:t>Ответ: 90×200 см (стандартный)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Гостиная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Инвентарь для уборки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Ответ: Кремовый кофе с молоком (пользовательский)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Акцентами (стандартный)</w:t>
      </w:r>
    </w:p>
    <w:p>
      <w:r>
        <w:t>Ответ: Не знаю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 знаю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№12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Yandex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