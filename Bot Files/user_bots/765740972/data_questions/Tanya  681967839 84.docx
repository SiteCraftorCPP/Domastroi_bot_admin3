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84</w:t>
      </w:r>
    </w:p>
    <w:p>
      <w:r>
        <w:t>Дата начала прохождения опроса: 06.08.2025 16:08</w:t>
      </w:r>
    </w:p>
    <w:p>
      <w:r>
        <w:t>Дата последнего ответа: 06.08.2025 17:07</w:t>
      </w:r>
    </w:p>
    <w:p>
      <w:r>
        <w:t>Логин пользователя: None</w:t>
      </w:r>
    </w:p>
    <w:p>
      <w:r>
        <w:t>Фамилия и Имя пользователя: Tanya None</w:t>
      </w:r>
    </w:p>
    <w:p>
      <w:r>
        <w:t>Телефон пользователя: 79169481527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Ответ: Квартира (стандартный)</w:t>
      </w:r>
    </w:p>
    <w:p>
      <w:pPr>
        <w:pStyle w:val="Heading2"/>
      </w:pPr>
      <w:r>
        <w:t>Вопрос 2: Площадь помещения</w:t>
      </w:r>
    </w:p>
    <w:p>
      <w:r>
        <w:t>Ответ: 68 кв м (пользовательский)</w:t>
      </w:r>
    </w:p>
    <w:p>
      <w:pPr>
        <w:pStyle w:val="Heading2"/>
      </w:pPr>
      <w:r>
        <w:t>Вопрос 3: Высота потолков (м)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4: Этаж и этажность дома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5: Тип снабжения варочного оборудования помещения</w:t>
      </w:r>
    </w:p>
    <w:p>
      <w:r>
        <w:t>Ответ: Электроснабжение (стандартный)</w:t>
      </w:r>
    </w:p>
    <w:p>
      <w:pPr>
        <w:pStyle w:val="Heading2"/>
      </w:pPr>
      <w:r>
        <w:t>Вопрос 6: Выделенная мощность варочного оборудования помещения</w:t>
      </w:r>
    </w:p>
    <w:p>
      <w:r>
        <w:t>Ответ: Не знаю (стандартный)</w:t>
      </w:r>
    </w:p>
    <w:p>
      <w:pPr>
        <w:pStyle w:val="Heading2"/>
      </w:pPr>
      <w:r>
        <w:t>Вопрос 7: Количество санузлов</w:t>
      </w:r>
    </w:p>
    <w:p>
      <w:r>
        <w:t>Ответ: Общий (стандартный)</w:t>
      </w:r>
    </w:p>
    <w:p>
      <w:r>
        <w:t>Ответ: Хозяйский (стандартный)</w:t>
      </w:r>
    </w:p>
    <w:p>
      <w:pPr>
        <w:pStyle w:val="Heading2"/>
      </w:pPr>
      <w:r>
        <w:t>Вопрос 8: Планируется ли перепланировка?</w:t>
        <w:br/>
        <w:t>Если да, то подробно опишите Ваши пожелания.</w:t>
      </w:r>
    </w:p>
    <w:p>
      <w:r>
        <w:t>Ответ: Нет (стандартный)</w:t>
      </w:r>
    </w:p>
    <w:p>
      <w:pPr>
        <w:pStyle w:val="Heading2"/>
      </w:pPr>
      <w:r>
        <w:t>Вопрос 9: Необходимо ли узаконивание</w:t>
      </w:r>
    </w:p>
    <w:p>
      <w:r>
        <w:t>Ответ: Нет (стандартный)</w:t>
      </w:r>
    </w:p>
    <w:p>
      <w:pPr>
        <w:pStyle w:val="Heading2"/>
      </w:pPr>
      <w:r>
        <w:t>Вопрос 10: Какой стиль оформления интерьера хотите? Минимализм, скандинавский, лофт, современная классика, экостиль или друге. Выберите свой вариант или напишите Ваши предпочтения.</w:t>
      </w:r>
    </w:p>
    <w:p>
      <w:r>
        <w:t>Ответ: Минимализм (стандартный)</w:t>
      </w:r>
    </w:p>
    <w:p>
      <w:pPr>
        <w:pStyle w:val="Heading2"/>
      </w:pPr>
      <w:r>
        <w:t>Вопрос 11: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Ответ: Максимально просто. Светло. Белые двери.  Все идеально ровно. Нет визуального шума (пользовательский)</w:t>
      </w:r>
    </w:p>
    <w:p>
      <w:pPr>
        <w:pStyle w:val="Heading2"/>
      </w:pPr>
      <w:r>
        <w:t>Вопрос 12: Отлично! Вы определились с основным стилем и планировкой Вашего дома.</w:t>
        <w:br/>
        <w:br/>
        <w:t>Каждая комната в доме должна отражать интересы ее обитателей. Давайте определимся, кто будет жить в доме, чтобы сделать Ваш дом уютным и функциональным.</w:t>
        <w:br/>
        <w:br/>
        <w:t>Задание: Вопросы о семье, хобби и образе жизни.</w:t>
        <w:br/>
        <w:br/>
        <w:t>Награда: Наш дизайнер на основе ответов сможет  разработать уютный и функциональный дизайн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Количество членов семьи и их возраст?</w:t>
      </w:r>
    </w:p>
    <w:p>
      <w:r>
        <w:t>Ответ: 2  плюс гость. Максимум 2 гостя (пользовательский)</w:t>
      </w:r>
    </w:p>
    <w:p>
      <w:pPr>
        <w:pStyle w:val="Heading2"/>
      </w:pPr>
      <w:r>
        <w:t>Вопрос 14: Ваш рост и рост других членов семьи?</w:t>
      </w:r>
    </w:p>
    <w:p>
      <w:r>
        <w:t>Ответ: Рост 150. Возраст 60.</w:t>
        <w:br/>
        <w:t>Мужчина рост 170. Возраст 60. Детей нет. Гости 30 плюс (пользовательский)</w:t>
      </w:r>
    </w:p>
    <w:p>
      <w:pPr>
        <w:pStyle w:val="Heading2"/>
      </w:pPr>
      <w:r>
        <w:t>Вопрос 15: Ваш распорядок дня?</w:t>
      </w:r>
    </w:p>
    <w:p>
      <w:r>
        <w:t xml:space="preserve">Ответ: Противоположный. </w:t>
        <w:br/>
        <w:t xml:space="preserve">Муж спать в 20. Утро 6 утра. </w:t>
        <w:br/>
        <w:t>Жена спать после часа ночи. Утро в 10 - 11 (пользовательский)</w:t>
      </w:r>
    </w:p>
    <w:p>
      <w:pPr>
        <w:pStyle w:val="Heading2"/>
      </w:pPr>
      <w:r>
        <w:t>Вопрос 16: Домашние животные:</w:t>
        <w:br/>
        <w:t>Нужно ли отдельное место для туалета?</w:t>
        <w:br/>
        <w:t>Меcто для сна?</w:t>
      </w:r>
    </w:p>
    <w:p>
      <w:r>
        <w:t>Ответ: Нет. (пользовательский)</w:t>
      </w:r>
    </w:p>
    <w:p>
      <w:pPr>
        <w:pStyle w:val="Heading2"/>
      </w:pPr>
      <w:r>
        <w:t>Вопрос 17: Профессии или хобби, требующие специального интерьерного решения</w:t>
      </w:r>
    </w:p>
    <w:p>
      <w:r>
        <w:t>Ответ: Спорт (стандартный)</w:t>
      </w:r>
    </w:p>
    <w:p>
      <w:r>
        <w:t>Ответ: Удаленная работа. Консультации. Два рабочих места в разных комнатах.  Отдельно спальня. Кабинет и рабочее место в кухне - гостиной (пользовательский)</w:t>
      </w:r>
    </w:p>
    <w:p>
      <w:pPr>
        <w:pStyle w:val="Heading2"/>
      </w:pPr>
      <w:r>
        <w:t>Вопрос 18: Где бы Вы предпочли провести свободное время?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Ответ: Я – сова и поздно ложусь спать (стандартный)</w:t>
      </w:r>
    </w:p>
    <w:p>
      <w:r>
        <w:t>Ответ: Нужно рабочее место или кабинет (стандартный)</w:t>
      </w:r>
    </w:p>
    <w:p>
      <w:r>
        <w:t>Ответ: Люблю порядок – у вещи свое место (стандартный)</w:t>
      </w:r>
    </w:p>
    <w:p>
      <w:r>
        <w:t>Ответ: Мне нужно место для занятий спортом (стандартный)</w:t>
      </w:r>
    </w:p>
    <w:p>
      <w:pPr>
        <w:pStyle w:val="Heading2"/>
      </w:pPr>
      <w:r>
        <w:t>Вопрос 20: Расскажите что-то еще о себе</w:t>
      </w:r>
    </w:p>
    <w:p>
      <w:r>
        <w:t xml:space="preserve">Ответ: Любим находиться в одной комнате. </w:t>
        <w:br/>
        <w:t xml:space="preserve">Это кухня гостиная с большой кухонной зоной. Диван мягкий уголок .строго. Без подушек! Пледов и всего остального. Шторы прямые и жалюзи. Ни одной вещи .ни одного сувенира в зоне видимости. Только закрытые шкафы. Без стекла. Рабочее место в гостиной. Большой. Со столом не менее 90 см. </w:t>
        <w:br/>
        <w:t xml:space="preserve"> Общий стол не более чем на 4 человек. (пользовательский)</w:t>
      </w:r>
    </w:p>
    <w:p>
      <w:pPr>
        <w:pStyle w:val="Heading2"/>
      </w:pPr>
      <w:r>
        <w:t>Вопрос 21: Остаются ли гости у вас ночевать</w:t>
      </w:r>
    </w:p>
    <w:p>
      <w:r>
        <w:t>Ответ: Редко (стандартный)</w:t>
      </w:r>
    </w:p>
    <w:p>
      <w:pPr>
        <w:pStyle w:val="Heading2"/>
      </w:pPr>
      <w:r>
        <w:t>Вопрос 22: Сколько человек одновременно может находиться в гостиной и за обеденным столом</w:t>
      </w:r>
    </w:p>
    <w:p>
      <w:r>
        <w:t>Ответ: 2-4 (стандартный)</w:t>
      </w:r>
    </w:p>
    <w:p>
      <w:pPr>
        <w:pStyle w:val="Heading2"/>
      </w:pPr>
      <w:r>
        <w:t>Вопрос 23: Ваш выбор стиля просто потрясающий! Он отражает Вашу утонченную натуру и стремление к гармонии.</w:t>
        <w:br/>
        <w:br/>
        <w:t>Пора перейти к следующему этапу! Материалы – это основа любого интерьера. Правильный выбор поможет создать неповторимую атмосферу в Вашем доме.</w:t>
        <w:br/>
        <w:br/>
        <w:t>Задание: Выбор материалов для отделки стен, пола и потолка.</w:t>
        <w:br/>
        <w:br/>
        <w:t>Награда: Дизайнеру будут понятны, какие виды отделочных материалов (обои, плитка, ламинат) нужны для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Материал для возводимых перегородок</w:t>
      </w:r>
    </w:p>
    <w:p>
      <w:r>
        <w:t>Ответ: Стеклянная перегородка спальни (пользовательский)</w:t>
      </w:r>
    </w:p>
    <w:p>
      <w:pPr>
        <w:pStyle w:val="Heading2"/>
      </w:pPr>
      <w:r>
        <w:t>Вопрос 25: Нужна ли теплоизоляция лоджии (балкона) или других помещений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26: Планируется ли замена изделий от застройщика</w:t>
      </w:r>
    </w:p>
    <w:p>
      <w:r>
        <w:t>Ответ: Двери входные (стандартный)</w:t>
      </w:r>
    </w:p>
    <w:p>
      <w:r>
        <w:t>Ответ: Радиаторы - замена на биметаллические (стандартный)</w:t>
      </w:r>
    </w:p>
    <w:p>
      <w:pPr>
        <w:pStyle w:val="Heading2"/>
      </w:pPr>
      <w:r>
        <w:t>Вопрос 27: Нужна ли звукоизоляция помещений?</w:t>
        <w:br/>
        <w:t>Звукоизоляция в квартире нужна для обеспечения комфорта и уединения. Она помогает уменьшить влияние раздражающих факторов, таких как громкие соседи, уличный шум или звуки строительства.</w:t>
      </w:r>
    </w:p>
    <w:p>
      <w:r>
        <w:t>Ответ: Потолки (стандартный)</w:t>
      </w:r>
    </w:p>
    <w:p>
      <w:pPr>
        <w:pStyle w:val="Heading2"/>
      </w:pPr>
      <w:r>
        <w:t>Вопрос 28: От чего будет делаться звукоизоляция помещений</w:t>
      </w:r>
    </w:p>
    <w:p>
      <w:r>
        <w:t>Ответ: Шум от соседей (стандартный)</w:t>
      </w:r>
    </w:p>
    <w:p>
      <w:pPr>
        <w:pStyle w:val="Heading2"/>
      </w:pPr>
      <w:r>
        <w:t>Вопрос 29: Категорические запреты на использование каких-либо материалов.</w:t>
        <w:br/>
        <w:t>Из-за аллергии или т.п.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30: Желаемые варианты покрытий</w:t>
      </w:r>
    </w:p>
    <w:p>
      <w:r>
        <w:t>Ответ: Керамическая плитка (стандартный)</w:t>
      </w:r>
    </w:p>
    <w:p>
      <w:r>
        <w:t>Ответ: Ламинат (стандартный)</w:t>
      </w:r>
    </w:p>
    <w:p>
      <w:r>
        <w:t>Ответ: Кварцвинил (стандартный)</w:t>
      </w:r>
    </w:p>
    <w:p>
      <w:pPr>
        <w:pStyle w:val="Heading2"/>
      </w:pPr>
      <w:r>
        <w:t>Вопрос 31: Покрытие пола</w:t>
      </w:r>
    </w:p>
    <w:p>
      <w:r>
        <w:t>Ответ: Единый пол по всей квартире (стандартный)</w:t>
      </w:r>
    </w:p>
    <w:p>
      <w:r>
        <w:t>Ответ: Керамическое покрытие в мокрых зонах (стандартный)</w:t>
      </w:r>
    </w:p>
    <w:p>
      <w:pPr>
        <w:pStyle w:val="Heading2"/>
      </w:pPr>
      <w:r>
        <w:t>Вопрос 32: Опишите в какой комнате какое покрытие вы бы хотели? Например: в кухне хочу плитку, в комнате хочу… и так далее.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33: Формат используемого деревянного покрытия</w:t>
      </w:r>
    </w:p>
    <w:p>
      <w:r>
        <w:t>Ответ: №1 С крупным сучком (рустик)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Прямая узкая доска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34: Варианты монтажа напольного покрытия</w:t>
      </w:r>
    </w:p>
    <w:p>
      <w:r>
        <w:t>Ответ: Не принципиально (стандартный)</w:t>
      </w:r>
    </w:p>
    <w:p>
      <w:pPr>
        <w:pStyle w:val="Heading2"/>
      </w:pPr>
      <w:r>
        <w:t>Вопрос 35: Варианты плинтусов</w:t>
      </w:r>
    </w:p>
    <w:p>
      <w:r>
        <w:t>Ответ: №1 МДФ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36: Плитку какого формата можно использовать</w:t>
      </w:r>
    </w:p>
    <w:p>
      <w:r>
        <w:t>Ответ: №1 Прямоугольная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Орнамент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37: Какой рисунок может быть у плитки</w:t>
      </w:r>
    </w:p>
    <w:p>
      <w:r>
        <w:t>Ответ: №1 Под мрамор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Террацо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38: Какое покрытие вы желаете использовать на стенах</w:t>
      </w:r>
    </w:p>
    <w:p>
      <w:r>
        <w:t>Ответ: Покраска (стандартный)</w:t>
      </w:r>
    </w:p>
    <w:p>
      <w:r>
        <w:t>Ответ: Декоративная штукатурка (стандартный)</w:t>
      </w:r>
    </w:p>
    <w:p>
      <w:pPr>
        <w:pStyle w:val="Heading2"/>
      </w:pPr>
      <w:r>
        <w:t>Вопрос 39: Предпочитаемые архитектурно-декоративные элементы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40: Какую зелень можно использовать в интерьере</w:t>
      </w:r>
    </w:p>
    <w:p>
      <w:r>
        <w:t>Ответ: Не хочу зелень вообще (стандартный)</w:t>
      </w:r>
    </w:p>
    <w:p>
      <w:pPr>
        <w:pStyle w:val="Heading2"/>
      </w:pPr>
      <w:r>
        <w:t>Вопрос 41: Хотели бы видеть в своем интерьере лепнину и молдинги</w:t>
      </w:r>
    </w:p>
    <w:p>
      <w:r>
        <w:t>Ответ: Вообще не хочу (стандартный)</w:t>
      </w:r>
    </w:p>
    <w:p>
      <w:pPr>
        <w:pStyle w:val="Heading2"/>
      </w:pPr>
      <w:r>
        <w:t>Вопрос 42: Какой материал вы бы хотели видеть на оконных откосах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43: Из какого материала вы бы хотели сделать подоконники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44: Из какого материала хотите сделать потолок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45: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Ответ: Прямой. Гипсокартон. Белый (пользовательский)</w:t>
      </w:r>
    </w:p>
    <w:p>
      <w:pPr>
        <w:pStyle w:val="Heading2"/>
      </w:pPr>
      <w:r>
        <w:t>Вопрос 46: Какие двери хотите использовать</w:t>
      </w:r>
    </w:p>
    <w:p>
      <w:r>
        <w:t>Ответ: №1 Распашные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47: Тип покрытия дверей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48: Какую температуру света вы бы предпочли</w:t>
      </w:r>
    </w:p>
    <w:p>
      <w:r>
        <w:t>Ответ: Теплый (стандартный)</w:t>
      </w:r>
    </w:p>
    <w:p>
      <w:pPr>
        <w:pStyle w:val="Heading2"/>
      </w:pPr>
      <w:r>
        <w:t>Вопрос 49: Наличие диммеров</w:t>
      </w:r>
    </w:p>
    <w:p>
      <w:r>
        <w:t>Ответ: Не принципиально (стандартный)</w:t>
      </w:r>
    </w:p>
    <w:p>
      <w:pPr>
        <w:pStyle w:val="Heading2"/>
      </w:pPr>
      <w:r>
        <w:t>Вопрос 50: Общее освещение</w:t>
      </w:r>
    </w:p>
    <w:p>
      <w:r>
        <w:t>Ответ: №5 Треки накладные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51: Декоративное освещение</w:t>
      </w:r>
    </w:p>
    <w:p>
      <w:r>
        <w:t>Ответ: Не принципиально (стандартный)</w:t>
      </w:r>
    </w:p>
    <w:p>
      <w:pPr>
        <w:pStyle w:val="Heading2"/>
      </w:pPr>
      <w:r>
        <w:t>Вопрос 52: Читаете ли вы лежа в кровати</w:t>
      </w:r>
    </w:p>
    <w:p>
      <w:r>
        <w:t>Ответ: Нет (стандартный)</w:t>
      </w:r>
    </w:p>
    <w:p>
      <w:pPr>
        <w:pStyle w:val="Heading2"/>
      </w:pPr>
      <w:r>
        <w:t>Вопрос 53: Вы сделали великолепный выбор! Эти текстуры и цвета создадут в Вашем доме атмосферу уюта и тепла. Ваш дом будет настоящей крепостью, где вы сможете расслабиться и отдохнуть.</w:t>
        <w:br/>
        <w:br/>
        <w:t>Теперь самое интересное – обустройство комнат!</w:t>
        <w:br/>
        <w:t>Выберите мебель, которая подчеркнет Ваш стиль и сделает дом максимально комфортным.</w:t>
        <w:br/>
        <w:br/>
        <w:t>Задание: Выбор мебели для спальни, кухни и других комнат.</w:t>
        <w:br/>
        <w:br/>
        <w:t>Награда: Дизайнер сможет сделать широкий выбор мебели и аксессуаров для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ПРИХОЖАЯ ЗОНА: Мебель и оборудование</w:t>
      </w:r>
    </w:p>
    <w:p>
      <w:r>
        <w:t>Ответ: Закрытый шкаф распашной (стандартный)</w:t>
      </w:r>
    </w:p>
    <w:p>
      <w:r>
        <w:t>Ответ: Интернет-роутер (стандартный)</w:t>
      </w:r>
    </w:p>
    <w:p>
      <w:pPr>
        <w:pStyle w:val="Heading2"/>
      </w:pPr>
      <w:r>
        <w:t>Вопрос 55: ПРИХОЖАЯ ЗОНА: Мебель и оборудование</w:t>
      </w:r>
    </w:p>
    <w:p>
      <w:r>
        <w:t>Ответ: Диван прямой (стандартный)</w:t>
      </w:r>
    </w:p>
    <w:p>
      <w:r>
        <w:t>Ответ: Диван угловой (стандартный)</w:t>
      </w:r>
    </w:p>
    <w:p>
      <w:r>
        <w:t>Ответ: Кресла (стандартный)</w:t>
      </w:r>
    </w:p>
    <w:p>
      <w:pPr>
        <w:pStyle w:val="Heading2"/>
      </w:pPr>
      <w:r>
        <w:t>Вопрос 56: ГОСТИНАЯ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57: СТОЛОВАЯ ЗОНА: Комплектация столовой зоны.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58: КУХОННАЯ ЗОНА: Кухонный гарнитур</w:t>
      </w:r>
    </w:p>
    <w:p>
      <w:r>
        <w:t>Ответ: Максимально закрытые шкафы (стандартный)</w:t>
      </w:r>
    </w:p>
    <w:p>
      <w:pPr>
        <w:pStyle w:val="Heading2"/>
      </w:pPr>
      <w:r>
        <w:t>Вопрос 59: Варочная панель</w:t>
      </w:r>
    </w:p>
    <w:p>
      <w:r>
        <w:t>Ответ: Электрическая (стандартный)</w:t>
      </w:r>
    </w:p>
    <w:p>
      <w:pPr>
        <w:pStyle w:val="Heading2"/>
      </w:pPr>
      <w:r>
        <w:t>Вопрос 60: Ширина варочной панели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61: Другая бытовая техника кухонной зоны</w:t>
      </w:r>
    </w:p>
    <w:p>
      <w:r>
        <w:t>Ответ: Духовой шкаф обычный (стандартный)</w:t>
      </w:r>
    </w:p>
    <w:p>
      <w:pPr>
        <w:pStyle w:val="Heading2"/>
      </w:pPr>
      <w:r>
        <w:t>Вопрос 62: Другая бытовая техника кухонной зоны</w:t>
      </w:r>
    </w:p>
    <w:p>
      <w:r>
        <w:t>Ответ: Вытяжка встраиваемая (стандартный)</w:t>
      </w:r>
    </w:p>
    <w:p>
      <w:r>
        <w:t>Ответ: Посудомоечная машина 600 мм (стандартный)</w:t>
      </w:r>
    </w:p>
    <w:p>
      <w:r>
        <w:t>Ответ: СВЧ печь встраиваемая (стандартный)</w:t>
      </w:r>
    </w:p>
    <w:p>
      <w:r>
        <w:t>Ответ: Телевизор (стандартный)</w:t>
      </w:r>
    </w:p>
    <w:p>
      <w:pPr>
        <w:pStyle w:val="Heading2"/>
      </w:pPr>
      <w:r>
        <w:t>Вопрос 63: Мойка</w:t>
      </w:r>
    </w:p>
    <w:p>
      <w:r>
        <w:t>Ответ: Мойка металлическая (стандартный)</w:t>
      </w:r>
    </w:p>
    <w:p>
      <w:pPr>
        <w:pStyle w:val="Heading2"/>
      </w:pPr>
      <w:r>
        <w:t>Вопрос 64: Способ монтирования мойки</w:t>
      </w:r>
    </w:p>
    <w:p>
      <w:r>
        <w:t>Ответ: №3 Накладная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65: Другие комплектующие кухонной зоны</w:t>
      </w:r>
    </w:p>
    <w:p>
      <w:r>
        <w:t>Ответ: Ничего. Стол должен быть пустой (пользовательский)</w:t>
      </w:r>
    </w:p>
    <w:p>
      <w:pPr>
        <w:pStyle w:val="Heading2"/>
      </w:pPr>
      <w:r>
        <w:t>Вопрос 66: Техника на рабочей поверхности кухонной зоны</w:t>
      </w:r>
    </w:p>
    <w:p>
      <w:r>
        <w:t>Ответ: Электрический чайник (стандартный)</w:t>
      </w:r>
    </w:p>
    <w:p>
      <w:r>
        <w:t>Ответ: Вся техника убирается в шкаф. На столе ничего не стоит. Только чайник (пользовательский)</w:t>
      </w:r>
    </w:p>
    <w:p>
      <w:pPr>
        <w:pStyle w:val="Heading2"/>
      </w:pPr>
      <w:r>
        <w:t>Вопрос 67: Материал фартука для кухни</w:t>
      </w:r>
    </w:p>
    <w:p>
      <w:r>
        <w:t>Ответ: Не принципиально (стандартный)</w:t>
      </w:r>
    </w:p>
    <w:p>
      <w:pPr>
        <w:pStyle w:val="Heading2"/>
      </w:pPr>
      <w:r>
        <w:t>Вопрос 68: Желательное количество розеток на фартуке кухни</w:t>
      </w:r>
    </w:p>
    <w:p>
      <w:r>
        <w:t>Ответ: Больше 8 (стандартный)</w:t>
      </w:r>
    </w:p>
    <w:p>
      <w:pPr>
        <w:pStyle w:val="Heading2"/>
      </w:pPr>
      <w:r>
        <w:t>Вопрос 69: Ваши пожелания по маркам и моделям бытовой техники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70: СПАЛЬНЯ: Мебель и оборудование</w:t>
      </w:r>
    </w:p>
    <w:p>
      <w:r>
        <w:t>Ответ: Рабочее место (стандартный)</w:t>
      </w:r>
    </w:p>
    <w:p>
      <w:pPr>
        <w:pStyle w:val="Heading2"/>
      </w:pPr>
      <w:r>
        <w:t>Вопрос 71: СПАЛЬНЯ: Мебель и оборудование</w:t>
      </w:r>
    </w:p>
    <w:p>
      <w:r>
        <w:t>Ответ: Не принципиально (стандартный)</w:t>
      </w:r>
    </w:p>
    <w:p>
      <w:pPr>
        <w:pStyle w:val="Heading2"/>
      </w:pPr>
      <w:r>
        <w:t>Вопрос 72: Матрац</w:t>
      </w:r>
    </w:p>
    <w:p>
      <w:r>
        <w:t>Ответ: Три спальных места с шириной 90 см.двп в спальне.одно в кабинете. Все матрасы ортопедические. (пользовательский)</w:t>
      </w:r>
    </w:p>
    <w:p>
      <w:pPr>
        <w:pStyle w:val="Heading2"/>
      </w:pPr>
      <w:r>
        <w:t>Вопрос 73: Матрац должен быть:</w:t>
      </w:r>
    </w:p>
    <w:p>
      <w:r>
        <w:t>Ответ: Средний (стандартный)</w:t>
      </w:r>
    </w:p>
    <w:p>
      <w:pPr>
        <w:pStyle w:val="Heading2"/>
      </w:pPr>
      <w:r>
        <w:t>Вопрос 74: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ГАРДЕРОБНАЯ: Комплектация гардеробного блока</w:t>
      </w:r>
    </w:p>
    <w:p>
      <w:r>
        <w:t>Ответ: Шкаф в прихожей. Большой. И возможно комод в спальне. Два книжных шкафа шириной 40 см в прихожей (пользовательский)</w:t>
      </w:r>
    </w:p>
    <w:p>
      <w:pPr>
        <w:pStyle w:val="Heading2"/>
      </w:pPr>
      <w:r>
        <w:t>Вопрос 76: Особые моменты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77: Ориентировочное количество плечиков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78: Ориентировочное количество обуви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79: Другие пожелания по гардеробному блоку</w:t>
      </w:r>
    </w:p>
    <w:p>
      <w:r>
        <w:t>Ответ: Шкаф верх плечики. Ширина шкафа 60 см..длинна более 1.5 метра. Низ комоды (пользовательский)</w:t>
      </w:r>
    </w:p>
    <w:p>
      <w:pPr>
        <w:pStyle w:val="Heading2"/>
      </w:pPr>
      <w:r>
        <w:t>Вопрос 80: КОМПЛЕКТАЦИЯ ХОЗЯЙСТВЕННОГО БЛОКА: Необходимо ли наличие отдельного помещения для хозяйственных нужд</w:t>
      </w:r>
    </w:p>
    <w:p>
      <w:r>
        <w:t>Ответ: Второй санузел унитаз.раковина и стиральная машина (пользовательский)</w:t>
      </w:r>
    </w:p>
    <w:p>
      <w:pPr>
        <w:pStyle w:val="Heading2"/>
      </w:pPr>
      <w:r>
        <w:t>Вопрос 81: Стиральная машина в хоз. блоке</w:t>
      </w:r>
    </w:p>
    <w:p>
      <w:r>
        <w:t>Ответ: Загрузка горизонтальная. Максимум 5 -6 кг (пользовательский)</w:t>
      </w:r>
    </w:p>
    <w:p>
      <w:pPr>
        <w:pStyle w:val="Heading2"/>
      </w:pPr>
      <w:r>
        <w:t>Вопрос 82: Система сушки и глажки белья в хоз. блоке</w:t>
      </w:r>
    </w:p>
    <w:p>
      <w:r>
        <w:t>Ответ: Сушильная машина (стандартный)</w:t>
      </w:r>
    </w:p>
    <w:p>
      <w:r>
        <w:t>Ответ: Гладильная доска отдельная (стандартный)</w:t>
      </w:r>
    </w:p>
    <w:p>
      <w:r>
        <w:t>Ответ: Открытая сушка для белья напольная (стандартный)</w:t>
      </w:r>
    </w:p>
    <w:p>
      <w:pPr>
        <w:pStyle w:val="Heading2"/>
      </w:pPr>
      <w:r>
        <w:t>Вопрос 83: Система хранения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84: Дополнительные места для хранения</w:t>
      </w:r>
    </w:p>
    <w:p>
      <w:r>
        <w:t>Ответ: Место робота пылесоса. Место для хозяйственный вещей. (пользовательский)</w:t>
      </w:r>
    </w:p>
    <w:p>
      <w:pPr>
        <w:pStyle w:val="Heading2"/>
      </w:pPr>
      <w:r>
        <w:t>Вопрос 85: Пылесос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86: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САНУЗЕЛ: Комплектация общего санузла</w:t>
      </w:r>
    </w:p>
    <w:p>
      <w:r>
        <w:t>Ответ: Бойлер (стандартный)</w:t>
      </w:r>
    </w:p>
    <w:p>
      <w:r>
        <w:t>Ответ: Душевая (стандартный)</w:t>
      </w:r>
    </w:p>
    <w:p>
      <w:r>
        <w:t>Ответ: Мойка подвесная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Ответ: Полотенцесушитель электрический (стандартный)</w:t>
      </w:r>
    </w:p>
    <w:p>
      <w:pPr>
        <w:pStyle w:val="Heading2"/>
      </w:pPr>
      <w:r>
        <w:t>Вопрос 89: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90: Варианты исполнения ванны</w:t>
      </w:r>
    </w:p>
    <w:p>
      <w:r>
        <w:t>Ответ: Место для хоз. принадлежностей (стандартный)</w:t>
      </w:r>
    </w:p>
    <w:p>
      <w:pPr>
        <w:pStyle w:val="Heading2"/>
      </w:pPr>
      <w:r>
        <w:t>Вопрос 91: Способ защиты от брызг из ванны</w:t>
      </w:r>
    </w:p>
    <w:p>
      <w:r>
        <w:t>Ответ: Шторка из ПВХ (стандартный)</w:t>
      </w:r>
    </w:p>
    <w:p>
      <w:pPr>
        <w:pStyle w:val="Heading2"/>
      </w:pPr>
      <w:r>
        <w:t>Вопрос 92: Варианты исполнения душевой</w:t>
      </w:r>
    </w:p>
    <w:p>
      <w:r>
        <w:t>Ответ: Не принципиально (стандартный)</w:t>
      </w:r>
    </w:p>
    <w:p>
      <w:pPr>
        <w:pStyle w:val="Heading2"/>
      </w:pPr>
      <w:r>
        <w:t>Вопрос 93: Монтаж смесителей и леек</w:t>
      </w:r>
    </w:p>
    <w:p>
      <w:r>
        <w:t>Ответ: Не принципиально (стандартный)</w:t>
      </w:r>
    </w:p>
    <w:p>
      <w:pPr>
        <w:pStyle w:val="Heading2"/>
      </w:pPr>
      <w:r>
        <w:t>Вопрос 94: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95: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96: Тип монтажа полотенцесушителя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97: Система хранения в ванной</w:t>
      </w:r>
    </w:p>
    <w:p>
      <w:r>
        <w:t>Ответ: Не принципиально (стандартный)</w:t>
      </w:r>
    </w:p>
    <w:p>
      <w:pPr>
        <w:pStyle w:val="Heading2"/>
      </w:pPr>
      <w:r>
        <w:t>Вопрос 98: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Устройство теплого пола</w:t>
      </w:r>
    </w:p>
    <w:p>
      <w:r>
        <w:t>Ответ: Санузел (стандартный)</w:t>
      </w:r>
    </w:p>
    <w:p>
      <w:r>
        <w:t>Ответ: Кухонная зона (стандартный)</w:t>
      </w:r>
    </w:p>
    <w:p>
      <w:pPr>
        <w:pStyle w:val="Heading2"/>
      </w:pPr>
      <w:r>
        <w:t>Вопрос 101: Тип теплого пола</w:t>
      </w:r>
    </w:p>
    <w:p>
      <w:r>
        <w:t>Ответ: Электрический (стандартный)</w:t>
      </w:r>
    </w:p>
    <w:p>
      <w:pPr>
        <w:pStyle w:val="Heading2"/>
      </w:pPr>
      <w:r>
        <w:t>Вопрос 102: ГОСТЕВАЯ КОМНАТА: Мебель и оборудование</w:t>
      </w:r>
    </w:p>
    <w:p>
      <w:r>
        <w:t>Ответ: Кровать (стандартный)</w:t>
      </w:r>
    </w:p>
    <w:p>
      <w:pPr>
        <w:pStyle w:val="Heading2"/>
      </w:pPr>
      <w:r>
        <w:t>Вопрос 103: Другие комментарии по организации гостевой комнаты</w:t>
      </w:r>
    </w:p>
    <w:p>
      <w:r>
        <w:t>Ответ: Кровать на 90 ширины и большой рабочий стол с креслом. Длинна стола не менее 1.2 метра. Ширина не менее 90 см (пользовательский)</w:t>
      </w:r>
    </w:p>
    <w:p>
      <w:pPr>
        <w:pStyle w:val="Heading2"/>
      </w:pPr>
      <w:r>
        <w:t>Вопрос 104: КАБИНЕТ: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105: Другие комментарии по организации кабинета</w:t>
      </w:r>
    </w:p>
    <w:p>
      <w:r>
        <w:t>Ответ: Кабинет и гостевая комната объединены (пользовательский)</w:t>
      </w:r>
    </w:p>
    <w:p>
      <w:pPr>
        <w:pStyle w:val="Heading2"/>
      </w:pPr>
      <w:r>
        <w:t>Вопрос 106: ДЕТСКАЯ №1: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107: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108: Хобби ребенка</w:t>
      </w:r>
    </w:p>
    <w:p>
      <w:r>
        <w:t>Ответ: Детей нет (пользовательский)</w:t>
      </w:r>
    </w:p>
    <w:p>
      <w:pPr>
        <w:pStyle w:val="Heading2"/>
      </w:pPr>
      <w:r>
        <w:t>Вопрос 109: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110: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111: Матрац</w:t>
      </w:r>
    </w:p>
    <w:p>
      <w:r>
        <w:t>Ответ: 90×200 см (стандартный)</w:t>
      </w:r>
    </w:p>
    <w:p>
      <w:pPr>
        <w:pStyle w:val="Heading2"/>
      </w:pPr>
      <w:r>
        <w:t>Вопрос 112: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ДЕТСКАЯ №2: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114: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115: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117: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118: Матрац</w:t>
      </w:r>
    </w:p>
    <w:p>
      <w:r>
        <w:t>Ответ: 90×200 см (стандартный)</w:t>
      </w:r>
    </w:p>
    <w:p>
      <w:pPr>
        <w:pStyle w:val="Heading2"/>
      </w:pPr>
      <w:r>
        <w:t>Вопрос 119: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120: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Есть ли предметы интерьера, которые вам дороги, которые нужно</w:t>
        <w:br/>
        <w:br/>
        <w:t>Последние штрихи – и Ваш дом готов!</w:t>
        <w:br/>
        <w:t>Выберите цвета, которые будут поднимать вам настроение, и декор, который отразит Вашу индивидуальность.</w:t>
        <w:br/>
        <w:br/>
        <w:t>Задание: Выбор цветовой палитры, освещения и декоративных элементов.</w:t>
        <w:br/>
        <w:br/>
        <w:t>Награда: Возможность выбрать уникальные предметы декора и создать неповторимый образ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Ответ: Нет (пользовательский)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Ответ: Кухня гостиная с кабинетом. Гостевая с кабинетом. Хранение большого количества книг и шкаф для хранения в зоне коридора. Спальня с двумя кроватями разделенными стеклянной перегородкой и местом для занятия спортом 2.5 на 2.5 метра (пользовательский)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Ответ: Не знаю (пользовательский)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Ответ: Кухня и санузел (пользовательский)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129: Телевидение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130: Домашний телефон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131: Интернет-роутер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132: Полноценная система "Умный дом"</w:t>
        <w:br/>
        <w:t>Умный дом нужен для того, чтобы сделать жилище безопаснее и комфортнее. Система умного дома следит за тем, чтобы в отсутствие хозяина в жилище не проникли посторонние, и предупреждает о протечках, задымлении и других проблемах.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Ответ: Инвентарь для уборки (стандартный)</w:t>
      </w:r>
    </w:p>
    <w:p>
      <w:r>
        <w:t>Ответ: Охранная сигнализация (стандартный)</w:t>
      </w:r>
    </w:p>
    <w:p>
      <w:r>
        <w:t>Ответ: Система контроля протечки воды (стандартный)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137: Какой цвет вы бы ОЧЕНЬ хотели видеть в интерьере:</w:t>
      </w:r>
    </w:p>
    <w:p>
      <w:r>
        <w:t>Ответ: 8 но вместо черного белый (пользовательский)</w:t>
      </w:r>
    </w:p>
    <w:p>
      <w:pPr>
        <w:pStyle w:val="Heading2"/>
      </w:pPr>
      <w:r>
        <w:t>Вопрос 138: Какие цвета НЕ использовать в интерьере:</w:t>
      </w:r>
    </w:p>
    <w:p>
      <w:r>
        <w:t>Ответ: Яркие. Только приглушённые..желательно серо-зеленая. Болотная. Фисташковая.. (пользовательский)</w:t>
      </w:r>
    </w:p>
    <w:p>
      <w:pPr>
        <w:pStyle w:val="Heading2"/>
      </w:pPr>
      <w:r>
        <w:t>Вопрос 139: Какой металл ОЧЕНЬ хотелось бы видеть в интерьере:</w:t>
      </w:r>
    </w:p>
    <w:p>
      <w:r>
        <w:t>Ответ: Обычный металл. Не былый.не черный (пользовательский)</w:t>
      </w:r>
    </w:p>
    <w:p>
      <w:pPr>
        <w:pStyle w:val="Heading2"/>
      </w:pPr>
      <w:r>
        <w:t>Вопрос 140: Какой металл НЕ хотелось бы видеть в интерьере: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143: Можно ли использовать темный цвет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 1/3</w:t>
      </w:r>
    </w:p>
    <w:p>
      <w:r>
        <w:t>Ответ: Ничего не нравиться. Слишком всего много (пользовательский)</w:t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 2/3</w:t>
      </w:r>
    </w:p>
    <w:p>
      <w:r>
        <w:t>Ответ: Серо-зеленый. Фисташка. Серо- коричневый. С былым.. (пользовательский)</w:t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 3/3</w:t>
      </w:r>
    </w:p>
    <w:p>
      <w:r>
        <w:t>Ответ: Ничего. Ярко (пользовательский)</w:t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Ответ: Все должно без акцентов. Ровно.  Вся квартира в одном цвете. (пользовательский)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Ответ: №6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Ответ: В светлых тонах (пользовательский)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1/2</w:t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2/2</w:t>
      </w:r>
    </w:p>
    <w:p>
      <w:r>
        <w:t xml:space="preserve">Ответ: Не вижу за деталями интерьер. </w:t>
        <w:br/>
        <w:t>Чистый цвет..вообще без аксессуаров.  Все закрыто. Пусто и стерильно (пользовательский)</w:t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Ответ: Никаких подушек. Пуфиков. Ваз. Открытых полок. Лепнины. Круглых поверхностей.  Цветов. Торшеров.  Украшений. (пользовательский)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Ответ: Yandex (стандартный)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