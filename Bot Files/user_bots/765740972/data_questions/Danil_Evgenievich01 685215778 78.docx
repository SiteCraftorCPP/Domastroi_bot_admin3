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78</w:t>
      </w:r>
    </w:p>
    <w:p>
      <w:r>
        <w:t>Дата начала прохождения опроса: 16.07.2025 08:01</w:t>
      </w:r>
    </w:p>
    <w:p>
      <w:r>
        <w:t>Дата последнего ответа: 12.08.2025 15:46</w:t>
      </w:r>
    </w:p>
    <w:p>
      <w:r>
        <w:t>Логин пользователя: Danil_Evgenievich01</w:t>
      </w:r>
    </w:p>
    <w:p>
      <w:r>
        <w:t>Фамилия и Имя пользователя: Даниил None</w:t>
      </w:r>
    </w:p>
    <w:p>
      <w:r>
        <w:t>Телефон пользователя: 79787984272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70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 этаж из 4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Газификация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