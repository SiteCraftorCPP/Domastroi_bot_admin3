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82</w:t>
      </w:r>
    </w:p>
    <w:p>
      <w:r>
        <w:t>Дата начала прохождения опроса: 30.07.2025 10:11</w:t>
      </w:r>
    </w:p>
    <w:p>
      <w:r>
        <w:t>Дата последнего ответа: 30.07.2025 10:53</w:t>
      </w:r>
    </w:p>
    <w:p>
      <w:r>
        <w:t>Логин пользователя: Lena_Filippenko</w:t>
      </w:r>
    </w:p>
    <w:p>
      <w:r>
        <w:t>Фамилия и Имя пользователя: Lena Filippenko None</w:t>
      </w:r>
    </w:p>
    <w:p>
      <w:r>
        <w:t>Телефон пользователя: 79876484144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98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3.2 м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14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r>
        <w:t>Ответ: Детский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Требуется 3 спальни, два санузла, при возможности постирочная, кухня и гостиная при возможности зонирование стеклом кухню, если нет то можно общую комнату, также необходимо много мест хранения (пользовательский)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Минимализм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Ответ: Требуется 3 спальни, два санузла, при возможности постирочная, кухня и гостиная при возможности зонирование стеклом кухню, если нет то можно общую комнату, также необходимо много мест хранения (пользовательский)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4, дети 3 и 9 лет, и два взрослых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165 я, муж 189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Ответ: Завтрак, школа, сад, работа, ужин, игры и сон (пользовательский)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Два Йорка и 1 кошка лысая, нужно углубленное местов полу в санузле для их пеленки, желательно чтобы можно было мыть и вода уходила как в душевой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Ответ: Спорт (стандартный)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Ответ: Займусь спортом (стандартный)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Я – сова и поздно ложусь спать (стандартный)</w:t>
      </w:r>
    </w:p>
    <w:p>
      <w:r>
        <w:t>Ответ: Семья встает и собирается одновременно (стандартный)</w:t>
      </w:r>
    </w:p>
    <w:p>
      <w:r>
        <w:t>Ответ: Каждый вечер семья собирается на ужин (стандартный)</w:t>
      </w:r>
    </w:p>
    <w:p>
      <w:r>
        <w:t>Ответ: Я люблю когда приходят гости и весело (стандартный)</w:t>
      </w:r>
    </w:p>
    <w:p>
      <w:r>
        <w:t>Ответ: Я не представляю свой дом без ванны (стандартный)</w:t>
      </w:r>
    </w:p>
    <w:p>
      <w:r>
        <w:t>Ответ: Люблю модное, стильное и современное (стандартный)</w:t>
      </w:r>
    </w:p>
    <w:p>
      <w:r>
        <w:t>Ответ: Люблю порядок – у вещи свое место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Ответ: Люблю готовить, нужно продумать кухонное пространство, чтобы помещалась вся посуда и техника, люблю светлые оттенки, не люблю лишние комоды в интерьере (пользовательский)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5-6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Газоблок (стандартный)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Двери входные (стандартный)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Спальня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Ответ: Шум от соседей (стандартный)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Паркет (стандартный)</w:t>
      </w:r>
    </w:p>
    <w:p>
      <w:r>
        <w:t>Ответ: Паркетная доска/инженерная доска (стандартный)</w:t>
      </w:r>
    </w:p>
    <w:p>
      <w:pPr>
        <w:pStyle w:val="Heading2"/>
      </w:pPr>
      <w:r>
        <w:t>Вопрос 31: Покрытие пола</w:t>
      </w:r>
    </w:p>
    <w:p>
      <w:r>
        <w:t>Ответ: Керамическое покрытие в прихожей (стандартный)</w:t>
      </w:r>
    </w:p>
    <w:p>
      <w:r>
        <w:t>Ответ: Керамическое покрытие в мокрых зонах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Ответ: В кухне хочу плитку на кухонной зоне, в санузлах хочу плитку, в постирочной хочу плитку (пользовательский)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№1 С крупным сучком (рустик)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Прямая широкая доска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Ответ: Не принципиально (стандартный)</w:t>
      </w:r>
    </w:p>
    <w:p>
      <w:pPr>
        <w:pStyle w:val="Heading2"/>
      </w:pPr>
      <w:r>
        <w:t>Вопрос 35: Варианты плинтусов</w:t>
      </w:r>
    </w:p>
    <w:p>
      <w:r>
        <w:t>Ответ: №6 Теневой профиль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№1 Прямоугольная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Крупноформатная плитка (60×120 см, 30×100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№8 Крупногабаритная плитка (100×300 см, 150×300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№1 Под мрамор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Под дерево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Под камень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Не принципиально (стандартный)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Обои (стандартный)</w:t>
      </w:r>
    </w:p>
    <w:p>
      <w:r>
        <w:t>Ответ: Покраска (стандартный)</w:t>
      </w:r>
    </w:p>
    <w:p>
      <w:r>
        <w:t>Ответ: Не принципиально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Ответ: Минимально современных решений (пользовательский)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Стабилизированные растения (стандартный)</w:t>
      </w:r>
    </w:p>
    <w:p>
      <w:r>
        <w:t>Ответ: Комнатный большие растения (стандартный)</w:t>
      </w:r>
    </w:p>
    <w:p>
      <w:r>
        <w:t>Ответ: Комнатные маленькие растения (стандартный)</w:t>
      </w:r>
    </w:p>
    <w:p>
      <w:r>
        <w:t>Ответ: Все что неприхотливо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Покраска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Искусственный камень (стандартный)</w:t>
      </w:r>
    </w:p>
    <w:p>
      <w:r>
        <w:t>Ответ: Керамика (стандартный)</w:t>
      </w:r>
    </w:p>
    <w:p>
      <w:r>
        <w:t>Ответ: Дерево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Гипсокартонный (от 3500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Ответ: Под покраску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Нейтральный (стандартный)</w:t>
      </w:r>
    </w:p>
    <w:p>
      <w:r>
        <w:t>Ответ: Теплый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Да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№4 Треки встроенные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Треки накладные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Магнитный шинопровод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Светильник подвесной (стандартный)</w:t>
      </w:r>
    </w:p>
    <w:p>
      <w:r>
        <w:t>Ответ: Потолочный светильник (люстра)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Нет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 распашной (стандартный)</w:t>
      </w:r>
    </w:p>
    <w:p>
      <w:r>
        <w:t>Ответ: Обувница (стандартный)</w:t>
      </w:r>
    </w:p>
    <w:p>
      <w:r>
        <w:t>Ответ: Пуф (стандартный)</w:t>
      </w:r>
    </w:p>
    <w:p>
      <w:r>
        <w:t>Ответ: Гардеробная/кладовая (стандартный)</w:t>
      </w:r>
    </w:p>
    <w:p>
      <w:r>
        <w:t>Ответ: Большое зеркало настенное (стандартный)</w:t>
      </w:r>
    </w:p>
    <w:p>
      <w:r>
        <w:t>Ответ: Домофон/видеодомофон (стандартный)</w:t>
      </w:r>
    </w:p>
    <w:p>
      <w:r>
        <w:t>Ответ: Интернет-роутер (стандартный)</w:t>
      </w:r>
    </w:p>
    <w:p>
      <w:r>
        <w:t>Ответ: Звонок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Ответ: Пуфы (стандартный)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ТВ, диагональ более 60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прямоугольный (стандартный)</w:t>
      </w:r>
    </w:p>
    <w:p>
      <w:r>
        <w:t>Ответ: Обеденный стол раскладной (стандартный)</w:t>
      </w:r>
    </w:p>
    <w:p>
      <w:r>
        <w:t>Ответ: Телевизор (стандартный)</w:t>
      </w:r>
    </w:p>
    <w:p>
      <w:r>
        <w:t>Ответ: Мягкая зона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Г-образный гарнитур (стандартный)</w:t>
      </w:r>
    </w:p>
    <w:p>
      <w:r>
        <w:t>Ответ: Полуостров (стандартный)</w:t>
      </w:r>
    </w:p>
    <w:p>
      <w:r>
        <w:t>Ответ: Барная стойка (стандартный)</w:t>
      </w:r>
    </w:p>
    <w:p>
      <w:r>
        <w:t>Ответ: Максимально закрытые шкафы (стандартный)</w:t>
      </w:r>
    </w:p>
    <w:p>
      <w:r>
        <w:t>Ответ: Бар (стандартный)</w:t>
      </w:r>
    </w:p>
    <w:p>
      <w:r>
        <w:t>Ответ: Обеденный стол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Индукционная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600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обычный (стандартный)</w:t>
      </w:r>
    </w:p>
    <w:p>
      <w:r>
        <w:t>Ответ: Холодильник встроенный 900 мм (стандартный)</w:t>
      </w:r>
    </w:p>
    <w:p>
      <w:r>
        <w:t>Ответ: Холодильник встроенный 1200 мм (стандартный)</w:t>
      </w:r>
    </w:p>
    <w:p>
      <w:r>
        <w:t>Ответ: Морозильная камера встроенная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r>
        <w:t>Ответ: Телевизор (стандартный)</w:t>
      </w:r>
    </w:p>
    <w:p>
      <w:pPr>
        <w:pStyle w:val="Heading2"/>
      </w:pPr>
      <w:r>
        <w:t>Вопрос 63: Мойка</w:t>
      </w:r>
    </w:p>
    <w:p>
      <w:r>
        <w:t>Ответ: Мойка прямоугольная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№1 С подклейкой снизу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Цельнолитая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Измельчитель бытовых отходов (стандартный)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Тостер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Камень (стандартный)</w:t>
      </w:r>
    </w:p>
    <w:p>
      <w:r>
        <w:t>Ответ: Единый материал (цвет) со столешницей (стандартный)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6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Ответ: Sumsung (стандартный)</w:t>
      </w:r>
    </w:p>
    <w:p>
      <w:r>
        <w:t>Ответ: Bosch (стандартный)</w:t>
      </w:r>
    </w:p>
    <w:p>
      <w:r>
        <w:t>Ответ: LG (стандартный)</w:t>
      </w:r>
    </w:p>
    <w:p>
      <w:r>
        <w:t>Ответ: SONY (стандартный)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Прикроватные тумбы закрытого типа (стандартный)</w:t>
      </w:r>
    </w:p>
    <w:p>
      <w:r>
        <w:t>Ответ: Шкаф для одежды распашной (стандартный)</w:t>
      </w:r>
    </w:p>
    <w:p>
      <w:r>
        <w:t>Ответ: Гардеробная (стандартный)</w:t>
      </w:r>
    </w:p>
    <w:p>
      <w:r>
        <w:t>Ответ: Туалетный столик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Зеркало напольное (стандартный)</w:t>
      </w:r>
    </w:p>
    <w:p>
      <w:r>
        <w:t>Ответ: ТВ, диагональ 50-60 (стандартный)</w:t>
      </w:r>
    </w:p>
    <w:p>
      <w:pPr>
        <w:pStyle w:val="Heading2"/>
      </w:pPr>
      <w:r>
        <w:t>Вопрос 72: Матрац</w:t>
      </w:r>
    </w:p>
    <w:p>
      <w:r>
        <w:t>Ответ: 200×200 см (стандартный)</w:t>
      </w:r>
    </w:p>
    <w:p>
      <w:r>
        <w:t>Ответ: 220×220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Средний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Шкаф в каждой жилой комнате (стандартный)</w:t>
      </w:r>
    </w:p>
    <w:p>
      <w:r>
        <w:t>Ответ: Гардеробная комната (стандартный)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Ответ: Мне нужно много выдвижных секций (стандартный)</w:t>
      </w:r>
    </w:p>
    <w:p>
      <w:r>
        <w:t>Ответ: Я люблю, чтобы вещи висели на вешалках (стандартный)</w:t>
      </w:r>
    </w:p>
    <w:p>
      <w:r>
        <w:t>Ответ: Я разделяю вещи по сезонам (стандартный)</w:t>
      </w:r>
    </w:p>
    <w:p>
      <w:r>
        <w:t>Ответ: Шкафы с вещами должны быть рядом с хоз. блоком (стандартный)</w:t>
      </w:r>
    </w:p>
    <w:p>
      <w:r>
        <w:t>Ответ: У меня много обуви (стандартный)</w:t>
      </w:r>
    </w:p>
    <w:p>
      <w:r>
        <w:t>Ответ: Для обуви нужен отдельный шкаф (стандартный)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Ответ: Много, около 50-70 (пользовательский)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Ответ: 30-40 пар (пользовательский)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Прачечная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Ответ: Полноразмерная (600 мм) (стандартный)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Сушильная машина (стандартный)</w:t>
      </w:r>
    </w:p>
    <w:p>
      <w:r>
        <w:t>Ответ: Отпариватель (стандартный)</w:t>
      </w:r>
    </w:p>
    <w:p>
      <w:r>
        <w:t>Ответ: Гладильная доска встроенная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Ответ: Шкаф (стандартный)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Ответ: Робот-пылесос (стандартный)</w:t>
      </w:r>
    </w:p>
    <w:p>
      <w:r>
        <w:t>Ответ: Вертикальный пылесос (стандартный)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Бойлер (стандартный)</w:t>
      </w:r>
    </w:p>
    <w:p>
      <w:r>
        <w:t>Ответ: Душевая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Ответ: Бойлер (стандартный)</w:t>
      </w:r>
    </w:p>
    <w:p>
      <w:r>
        <w:t>Ответ: Ванна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Стеклянное ограждение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Ответ: Перегородка из стекла + поддон из плитки в строительном исполнении (стандартный)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93: Монтаж смесителей и леек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Ответ: Скрытого монтажа (стандартный)</w:t>
      </w:r>
    </w:p>
    <w:p>
      <w:pPr>
        <w:pStyle w:val="Heading2"/>
      </w:pPr>
      <w:r>
        <w:t>Вопрос 97: Система хранения в ванной</w:t>
      </w:r>
    </w:p>
    <w:p>
      <w:r>
        <w:t>Ответ: Выдвижные ящики в тумбе с мойкой (стандартный)</w:t>
      </w:r>
    </w:p>
    <w:p>
      <w:r>
        <w:t>Ответ: Шкаф (стандартный)</w:t>
      </w:r>
    </w:p>
    <w:p>
      <w:r>
        <w:t>Ответ: Корзина для белья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Входная зона (стандартный)</w:t>
      </w:r>
    </w:p>
    <w:p>
      <w:r>
        <w:t>Ответ: Санузел (стандартный)</w:t>
      </w:r>
    </w:p>
    <w:p>
      <w:r>
        <w:t>Ответ: Кухонная зона (стандартный)</w:t>
      </w:r>
    </w:p>
    <w:p>
      <w:r>
        <w:t>Ответ: Везде, где кафельное покрытие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Не принципиально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Ответ: 3 – 7 лет (стандартный)</w:t>
      </w:r>
    </w:p>
    <w:p>
      <w:pPr>
        <w:pStyle w:val="Heading2"/>
      </w:pPr>
      <w:r>
        <w:t>Вопрос 107: Пол ребенка</w:t>
      </w:r>
    </w:p>
    <w:p>
      <w:r>
        <w:t>Ответ: Мальчик (стандартный)</w:t>
      </w:r>
    </w:p>
    <w:p>
      <w:pPr>
        <w:pStyle w:val="Heading2"/>
      </w:pPr>
      <w:r>
        <w:t>Вопрос 108: Хобби ребенка</w:t>
      </w:r>
    </w:p>
    <w:p>
      <w:r>
        <w:t>Ответ: Космос, ракеты, машины, трактора (пользовательский)</w:t>
      </w:r>
    </w:p>
    <w:p>
      <w:pPr>
        <w:pStyle w:val="Heading2"/>
      </w:pPr>
      <w:r>
        <w:t>Вопрос 109: ДЕТСКАЯ №1: Мебель и оборудование</w:t>
      </w:r>
    </w:p>
    <w:p>
      <w:r>
        <w:t>Ответ: Кровать (стандартный)</w:t>
      </w:r>
    </w:p>
    <w:p>
      <w:r>
        <w:t>Ответ: Рабочее место (стандартный)</w:t>
      </w:r>
    </w:p>
    <w:p>
      <w:r>
        <w:t>Ответ: Шкаф распашной (стандартный)</w:t>
      </w:r>
    </w:p>
    <w:p>
      <w:r>
        <w:t>Ответ: Мягкая зона (стандартный)</w:t>
      </w:r>
    </w:p>
    <w:p>
      <w:pPr>
        <w:pStyle w:val="Heading2"/>
      </w:pPr>
      <w:r>
        <w:t>Вопрос 110: ДЕТСКАЯ №1: Мебель и оборудование</w:t>
      </w:r>
    </w:p>
    <w:p>
      <w:r>
        <w:t>Ответ: Зеркало встроенное в шкаф (стандартный)</w:t>
      </w:r>
    </w:p>
    <w:p>
      <w:r>
        <w:t>Ответ: Зеркало настенное (стандартный)</w:t>
      </w:r>
    </w:p>
    <w:p>
      <w:r>
        <w:t>Ответ: Спортивный уголок (стандартный)</w:t>
      </w:r>
    </w:p>
    <w:p>
      <w:r>
        <w:t>Ответ: ТВ, диагональ 50-60 (стандартный)</w:t>
      </w:r>
    </w:p>
    <w:p>
      <w:pPr>
        <w:pStyle w:val="Heading2"/>
      </w:pPr>
      <w:r>
        <w:t>Вопрос 111: Матрац</w:t>
      </w:r>
    </w:p>
    <w:p>
      <w:r>
        <w:t>Ответ: 80×190 см (стандартный)</w:t>
      </w:r>
    </w:p>
    <w:p>
      <w:r>
        <w:t>Ответ: 90×200 см (стандартный)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Ответ: Хочет кровать - ракету, и элементы космоса в интерьере (пользовательский)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Ответ: 7 – 14 лет (стандартный)</w:t>
      </w:r>
    </w:p>
    <w:p>
      <w:pPr>
        <w:pStyle w:val="Heading2"/>
      </w:pPr>
      <w:r>
        <w:t>Вопрос 114: Пол ребенка</w:t>
      </w:r>
    </w:p>
    <w:p>
      <w:r>
        <w:t>Ответ: Девочка (стандартный)</w:t>
      </w:r>
    </w:p>
    <w:p>
      <w:pPr>
        <w:pStyle w:val="Heading2"/>
      </w:pPr>
      <w:r>
        <w:t>Вопрос 115: Хобби ребенка</w:t>
      </w:r>
    </w:p>
    <w:p>
      <w:r>
        <w:t>Ответ: Танцы, пение, игра на гитаре (пользовательский)</w:t>
      </w:r>
    </w:p>
    <w:p>
      <w:pPr>
        <w:pStyle w:val="Heading2"/>
      </w:pPr>
      <w:r>
        <w:t>Вопрос 116: ДЕТСКАЯ №2: Мебель и оборудование</w:t>
      </w:r>
    </w:p>
    <w:p>
      <w:r>
        <w:t>Ответ: Кровать (стандартный)</w:t>
      </w:r>
    </w:p>
    <w:p>
      <w:r>
        <w:t>Ответ: Прикроватные тумбы (стандартный)</w:t>
      </w:r>
    </w:p>
    <w:p>
      <w:r>
        <w:t>Ответ: Рабочее место (стандартный)</w:t>
      </w:r>
    </w:p>
    <w:p>
      <w:r>
        <w:t>Ответ: Шкаф распашной (стандартный)</w:t>
      </w:r>
    </w:p>
    <w:p>
      <w:r>
        <w:t>Ответ: Мягкая зона (стандартный)</w:t>
      </w:r>
    </w:p>
    <w:p>
      <w:pPr>
        <w:pStyle w:val="Heading2"/>
      </w:pPr>
      <w:r>
        <w:t>Вопрос 117: ДЕТСКАЯ №2: Мебель и оборудование</w:t>
      </w:r>
    </w:p>
    <w:p>
      <w:r>
        <w:t>Ответ: Зеркало напольное (стандартный)</w:t>
      </w:r>
    </w:p>
    <w:p>
      <w:r>
        <w:t>Ответ: ТВ, диагональ 50-60 (стандартный)</w:t>
      </w:r>
    </w:p>
    <w:p>
      <w:pPr>
        <w:pStyle w:val="Heading2"/>
      </w:pPr>
      <w:r>
        <w:t>Вопрос 118: Матрац</w:t>
      </w:r>
    </w:p>
    <w:p>
      <w:r>
        <w:t>Ответ: 90×200 см (стандартный)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Ответ: В розовых оттенках, можно сделать подвесные небольшие качели (пользовательский)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Кухня (стандартный)</w:t>
      </w:r>
    </w:p>
    <w:p>
      <w:r>
        <w:t>Ответ: Спальня (стандартный)</w:t>
      </w:r>
    </w:p>
    <w:p>
      <w:r>
        <w:t>Ответ: Гостиная (стандартный)</w:t>
      </w:r>
    </w:p>
    <w:p>
      <w:r>
        <w:t>Ответ: Детская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Ответ: Увлажнитель воздуха напольный (стандартный)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Ответ: Пока не знаю (пользовательский)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Сейф (стандартный)</w:t>
      </w:r>
    </w:p>
    <w:p>
      <w:r>
        <w:t>Ответ: Инвентарь для уборки (стандартный)</w:t>
      </w:r>
    </w:p>
    <w:p>
      <w:r>
        <w:t>Ответ: Система контроля протечки воды (стандартный)</w:t>
      </w:r>
    </w:p>
    <w:p>
      <w:r>
        <w:t>Ответ: Электрошторы для больших окон (стандартный)</w:t>
      </w:r>
    </w:p>
    <w:p>
      <w:r>
        <w:t>Ответ: Электрошторы, на всех окнах (стандартный)</w:t>
      </w:r>
    </w:p>
    <w:p>
      <w:r>
        <w:t>Ответ: Очистка воды на трубопроводах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Ответ: Белый, молочный, бежевый (пользовательский)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 знаю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Нет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Светлые оттенки (пользовательский)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№20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№25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Ответ: Белый, бежевые и молочные оттенки предпочтительно (пользовательский)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Ответ: Не использовать лепнину, рейки, только современные покрытия, гладкие поверхности (пользовательский)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Через знакомых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