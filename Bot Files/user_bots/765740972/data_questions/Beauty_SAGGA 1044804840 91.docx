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91</w:t>
      </w:r>
    </w:p>
    <w:p>
      <w:r>
        <w:t>Дата начала прохождения опроса: 26.08.2025 16:33</w:t>
      </w:r>
    </w:p>
    <w:p>
      <w:r>
        <w:t>Дата последнего ответа: 28.08.2025 15:27</w:t>
      </w:r>
    </w:p>
    <w:p>
      <w:r>
        <w:t>Логин пользователя: Beauty_SAGGA</w:t>
      </w:r>
    </w:p>
    <w:p>
      <w:r>
        <w:t>Фамилия и Имя пользователя: SAGGA None</w:t>
      </w:r>
    </w:p>
    <w:p>
      <w:r>
        <w:t>Телефон пользователя: 79251409966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41.7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280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19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Современная классика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2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160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Выставки (стандартный)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сова и поздно ложусь спать (стандартный)</w:t>
      </w:r>
    </w:p>
    <w:p>
      <w:r>
        <w:t>Ответ: Каждый вечер семья собирается на ужин (стандартный)</w:t>
      </w:r>
    </w:p>
    <w:p>
      <w:r>
        <w:t>Ответ: Я люблю когда приходят гости и весело (стандартный)</w:t>
      </w:r>
    </w:p>
    <w:p>
      <w:r>
        <w:t>Ответ: Я практически не готовлю, питаюсь в кафе (стандартный)</w:t>
      </w:r>
    </w:p>
    <w:p>
      <w:r>
        <w:t>Ответ: Я люблю интерьеры с деталями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5-6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Да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Полы (стандартный)</w:t>
      </w:r>
    </w:p>
    <w:p>
      <w:r>
        <w:t>Ответ: Потолки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Кухня плитка, в прихожей плитка, комната кварцвинил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№7 Прямая широкая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Не принципиально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№3 Полиуретановый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r>
        <w:t>Ответ: Покраска (стандартный)</w:t>
      </w:r>
    </w:p>
    <w:p>
      <w:r>
        <w:t>Ответ: Декоративная штукатурка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Все что неприхотливо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Пластик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Нейтральный (стандартный)</w:t>
      </w:r>
    </w:p>
    <w:p>
      <w:pPr>
        <w:pStyle w:val="Heading2"/>
      </w:pPr>
      <w:r>
        <w:t>Вопрос 49: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Общее освещение</w:t>
      </w:r>
    </w:p>
    <w:p>
      <w:r>
        <w:t>Ответ: №1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Люстру (пользовательский)</w:t>
      </w:r>
    </w:p>
    <w:p>
      <w:pPr>
        <w:pStyle w:val="Heading2"/>
      </w:pPr>
      <w:r>
        <w:t>Вопрос 51: Декоративное освещение</w:t>
      </w:r>
    </w:p>
    <w:p>
      <w:r>
        <w:t>Ответ: Потолочный светильник (люстра)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Диван угловой (стандартный)</w:t>
      </w:r>
    </w:p>
    <w:p>
      <w:r>
        <w:t>Ответ: Журнальный столик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Системы хранения (стеллажи) (стандартный)</w:t>
      </w:r>
    </w:p>
    <w:p>
      <w:r>
        <w:t>Ответ: Ковер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Ответ: Электрическая (стандартный)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Холодильник встроенный 600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63: Мойка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Измельчитель бытовых отходов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Кладовая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Ответ: Спутниковое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Ответ: Да (стандартный)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Ответ: Нюдовые цвета в светлых тонах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Да (если "да", то где?)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Да (если "да", то где)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№15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Низкий (стандартный)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Социальная сеть (стандартный)</w:t>
      </w:r>
    </w:p>
    <w:p>
      <w:r>
        <w:t>Ответ: Проходили мимо Вашего офиса, увидели вывеску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