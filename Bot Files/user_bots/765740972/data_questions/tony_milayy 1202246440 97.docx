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97</w:t>
      </w:r>
    </w:p>
    <w:p>
      <w:r>
        <w:t>Дата начала прохождения опроса: 26.09.2025 07:46</w:t>
      </w:r>
    </w:p>
    <w:p>
      <w:r>
        <w:t>Дата последнего ответа: 26.09.2025 08:16</w:t>
      </w:r>
    </w:p>
    <w:p>
      <w:r>
        <w:t>Логин пользователя: tony_milayy</w:t>
      </w:r>
    </w:p>
    <w:p>
      <w:r>
        <w:t>Фамилия и Имя пользователя: Антонина None</w:t>
      </w:r>
    </w:p>
    <w:p>
      <w:r>
        <w:t>Телефон пользователя: 79787771365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Квартира (стандартный)</w:t>
      </w:r>
    </w:p>
    <w:p>
      <w:pPr>
        <w:pStyle w:val="Heading2"/>
      </w:pPr>
      <w:r>
        <w:t>Вопрос 2: Площадь помещения</w:t>
      </w:r>
    </w:p>
    <w:p>
      <w:r>
        <w:t>Ответ: 65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Ответ: Стандартные (пользовательский)</w:t>
      </w:r>
    </w:p>
    <w:p>
      <w:pPr>
        <w:pStyle w:val="Heading2"/>
      </w:pPr>
      <w:r>
        <w:t>Вопрос 4: Этаж и этажность дома</w:t>
      </w:r>
    </w:p>
    <w:p>
      <w:r>
        <w:t>Ответ: 4 этаж , 10 этажей (пользовательский)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Газификация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Ответ: Не знаю (стандартный)</w:t>
      </w:r>
    </w:p>
    <w:p>
      <w:pPr>
        <w:pStyle w:val="Heading2"/>
      </w:pPr>
      <w:r>
        <w:t>Вопрос 7: Количество санузлов</w:t>
      </w:r>
    </w:p>
    <w:p>
      <w:r>
        <w:t>Ответ: Общий (стандартный)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Ответ: Нет (стандартный)</w:t>
      </w:r>
    </w:p>
    <w:p>
      <w:pPr>
        <w:pStyle w:val="Heading2"/>
      </w:pPr>
      <w:r>
        <w:t>Вопрос 9: Необходимо ли узаконивание</w:t>
      </w:r>
    </w:p>
    <w:p>
      <w:r>
        <w:t>Ответ: Нет (стандартный)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Ответ: 4 , я , муж , девочки 12 и 6 (пользовательский)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Ответ: 158, 176 (пользовательский)</w:t>
      </w:r>
    </w:p>
    <w:p>
      <w:pPr>
        <w:pStyle w:val="Heading2"/>
      </w:pPr>
      <w:r>
        <w:t>Вопрос 15: Ваш распорядок дня?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Ответ: Нет (пользовательский)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Ответ: Семья встает и собирается одновременно (стандартный)</w:t>
      </w:r>
    </w:p>
    <w:p>
      <w:r>
        <w:t>Ответ: Каждый вечер семья собирается на ужин (стандартный)</w:t>
      </w:r>
    </w:p>
    <w:p>
      <w:r>
        <w:t>Ответ: Я люблю когда приходят гости и весело (стандартный)</w:t>
      </w:r>
    </w:p>
    <w:p>
      <w:r>
        <w:t>Ответ: Нужно рабочее место или кабинет (стандартный)</w:t>
      </w:r>
    </w:p>
    <w:p>
      <w:r>
        <w:t>Ответ: Я не представляю свой дом без ванны (стандартный)</w:t>
      </w:r>
    </w:p>
    <w:p>
      <w:r>
        <w:t>Ответ: Я люблю интерьеры с деталями (стандартный)</w:t>
      </w:r>
    </w:p>
    <w:p>
      <w:r>
        <w:t>Ответ: Люблю порядок – у вещи свое место (стандартный)</w:t>
      </w:r>
    </w:p>
    <w:p>
      <w:r>
        <w:t>Ответ: Люблю открытые планировки с воздухом (стандартный)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Остаются ли гости у вас ночевать</w:t>
      </w:r>
    </w:p>
    <w:p>
      <w:r>
        <w:t>Ответ: Редко (стандартный)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Ответ: 2-4 (стандартный)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Ответ: Гипсокартон (стандартный)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Ответ: Нет (стандартный)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Ответ: Радиаторы - замена на чугунные (стандартный)</w:t>
      </w:r>
    </w:p>
    <w:p>
      <w:r>
        <w:t>Ответ: Радиаторы - замена на конвекторы в полу (стандартный)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Ответ: Не принципиально (стандартный)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Ответ: Шум от соседей (стандартный)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Ответ: Керамическая плитка (стандартный)</w:t>
      </w:r>
    </w:p>
    <w:p>
      <w:pPr>
        <w:pStyle w:val="Heading2"/>
      </w:pPr>
      <w:r>
        <w:t>Вопрос 31: Покрытие пола</w:t>
      </w:r>
    </w:p>
    <w:p>
      <w:r>
        <w:t>Ответ: Керамическое покрытие в прихожей (стандартный)</w:t>
      </w:r>
    </w:p>
    <w:p>
      <w:r>
        <w:t>Ответ: Керамическое покрытие в мокрых зонах (стандартный)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Ответ: №6 Прямая узкая доска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35: Варианты плинтусов</w:t>
      </w:r>
    </w:p>
    <w:p>
      <w:r>
        <w:t>Ответ: №5 Скрытого монтажа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Теневой профиль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Ответ: №2 Квадратная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37: Какой рисунок может быть у плитки</w:t>
      </w:r>
    </w:p>
    <w:p>
      <w:r>
        <w:t>Ответ: №1 Под мрамор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Ответ: Обои (стандартный)</w:t>
      </w:r>
    </w:p>
    <w:p>
      <w:r>
        <w:t>Ответ: Покраска (стандартный)</w:t>
      </w:r>
    </w:p>
    <w:p>
      <w:r>
        <w:t>Ответ: Декоративная штукатурка (стандартный)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Ответ: Покраска (стандартный)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Ответ: Натяжной тканевый (от 1500 руб/м²) (стандартный)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Какие двери хотите использовать</w:t>
      </w:r>
    </w:p>
    <w:p>
      <w:r>
        <w:t>Ответ: №1 Распашные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47: Тип покрытия дверей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Ответ: Теплый (стандартный)</w:t>
      </w:r>
    </w:p>
    <w:p>
      <w:r>
        <w:t>Ответ: Комбинированный свет (стандартный)</w:t>
      </w:r>
    </w:p>
    <w:p>
      <w:pPr>
        <w:pStyle w:val="Heading2"/>
      </w:pPr>
      <w:r>
        <w:t>Вопрос 49: Наличие диммеров</w:t>
      </w:r>
    </w:p>
    <w:p>
      <w:r>
        <w:t>Ответ: Не принципиально (стандартный)</w:t>
      </w:r>
    </w:p>
    <w:p>
      <w:pPr>
        <w:pStyle w:val="Heading2"/>
      </w:pPr>
      <w:r>
        <w:t>Вопрос 50: Общее освещение</w:t>
      </w:r>
    </w:p>
    <w:p>
      <w:r>
        <w:t>Ответ: №1 Встроенный точечный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Треки встроенные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Магнитный шинопровод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51: Декоративное освещение</w:t>
      </w:r>
    </w:p>
    <w:p>
      <w:r>
        <w:t>Ответ: Светильник подвесной (стандартный)</w:t>
      </w:r>
    </w:p>
    <w:p>
      <w:r>
        <w:t>Ответ: Настенный светильник (бра) (стандартный)</w:t>
      </w:r>
    </w:p>
    <w:p>
      <w:r>
        <w:t>Ответ: Потолочный светильник (люстра) (стандартный)</w:t>
      </w:r>
    </w:p>
    <w:p>
      <w:pPr>
        <w:pStyle w:val="Heading2"/>
      </w:pPr>
      <w:r>
        <w:t>Вопрос 52: Читаете ли вы лежа в кровати</w:t>
      </w:r>
    </w:p>
    <w:p>
      <w:r>
        <w:t>Ответ: Да (стандартный)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Ответ: Закрытый шкаф-купе (стандартный)</w:t>
      </w:r>
    </w:p>
    <w:p>
      <w:r>
        <w:t>Ответ: Обувница-пуф (стандартный)</w:t>
      </w:r>
    </w:p>
    <w:p>
      <w:r>
        <w:t>Ответ: Гардеробная/кладовая (стандартный)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Ответ: Тумба под ТВ (стандартный)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Ответ: Обеденный стол прямоугольный (стандартный)</w:t>
      </w:r>
    </w:p>
    <w:p>
      <w:r>
        <w:t>Ответ: Мягкая зона (стандартный)</w:t>
      </w:r>
    </w:p>
    <w:p>
      <w:pPr>
        <w:pStyle w:val="Heading2"/>
      </w:pPr>
      <w:r>
        <w:t>Вопрос 58: КУХОННАЯ ЗОНА: Кухонный гарнитур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59: Варочная панель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60: Ширина варочной панели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Ответ: Холодильник встроенный 1200 мм (стандартный)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Ответ: Вытяжка встраиваемая (стандартный)</w:t>
      </w:r>
    </w:p>
    <w:p>
      <w:r>
        <w:t>Ответ: Посудомоечная машина 600 мм (стандартный)</w:t>
      </w:r>
    </w:p>
    <w:p>
      <w:r>
        <w:t>Ответ: СВЧ печь встраиваемая (стандартный)</w:t>
      </w:r>
    </w:p>
    <w:p>
      <w:r>
        <w:t>Ответ: Стиральная машина (стандартный)</w:t>
      </w:r>
    </w:p>
    <w:p>
      <w:r>
        <w:t>Ответ: Телевизор (стандартный)</w:t>
      </w:r>
    </w:p>
    <w:p>
      <w:r>
        <w:t>Ответ: Кофе-машина встроенная (стандартный)</w:t>
      </w:r>
    </w:p>
    <w:p>
      <w:pPr>
        <w:pStyle w:val="Heading2"/>
      </w:pPr>
      <w:r>
        <w:t>Вопрос 63: Мойка</w:t>
      </w:r>
    </w:p>
    <w:p>
      <w:r>
        <w:t>Ответ: Мойка из искусственного камня (стандартный)</w:t>
      </w:r>
    </w:p>
    <w:p>
      <w:pPr>
        <w:pStyle w:val="Heading2"/>
      </w:pPr>
      <w:r>
        <w:t>Вопрос 64: Способ монтирования мойки</w:t>
      </w:r>
    </w:p>
    <w:p>
      <w:r>
        <w:t>Ответ: Не принципиально (стандартный)</w:t>
      </w:r>
    </w:p>
    <w:p>
      <w:pPr>
        <w:pStyle w:val="Heading2"/>
      </w:pPr>
      <w:r>
        <w:t>Вопрос 65: Другие комплектующие кухонной зоны</w:t>
      </w:r>
    </w:p>
    <w:p>
      <w:r>
        <w:t>Ответ: Дозатор для мыла (стандартный)</w:t>
      </w:r>
    </w:p>
    <w:p>
      <w:r>
        <w:t>Ответ: Фильтр для воды (стандартный)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Ответ: Электрический чайник (стандартный)</w:t>
      </w:r>
    </w:p>
    <w:p>
      <w:r>
        <w:t>Ответ: Мультиварка (стандартный)</w:t>
      </w:r>
    </w:p>
    <w:p>
      <w:r>
        <w:t>Ответ: Гриль (стандартный)</w:t>
      </w:r>
    </w:p>
    <w:p>
      <w:pPr>
        <w:pStyle w:val="Heading2"/>
      </w:pPr>
      <w:r>
        <w:t>Вопрос 67: Материал фартука для кухни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Ответ: Больше 8 (стандартный)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70: СПАЛЬНЯ: Мебель и оборудование</w:t>
      </w:r>
    </w:p>
    <w:p>
      <w:r>
        <w:t>Ответ: Прикроватные тумбы открытого типа (стандартный)</w:t>
      </w:r>
    </w:p>
    <w:p>
      <w:r>
        <w:t>Ответ: Шкаф-купе (стандартный)</w:t>
      </w:r>
    </w:p>
    <w:p>
      <w:r>
        <w:t>Ответ: Туалетный столик (стандартный)</w:t>
      </w:r>
    </w:p>
    <w:p>
      <w:r>
        <w:t>Ответ: Рабочее место (стандартный)</w:t>
      </w:r>
    </w:p>
    <w:p>
      <w:pPr>
        <w:pStyle w:val="Heading2"/>
      </w:pPr>
      <w:r>
        <w:t>Вопрос 71: СПАЛЬНЯ: Мебель и оборудование</w:t>
      </w:r>
    </w:p>
    <w:p>
      <w:r>
        <w:t>Ответ: Зеркало настенное (стандартный)</w:t>
      </w:r>
    </w:p>
    <w:p>
      <w:pPr>
        <w:pStyle w:val="Heading2"/>
      </w:pPr>
      <w:r>
        <w:t>Вопрос 72: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73: Матрац должен быть: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Ответ: Шкаф в каждой жилой комнате (стандартный)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Ответ: Мне нужно много полок (стандартный)</w:t>
      </w:r>
    </w:p>
    <w:p>
      <w:r>
        <w:t>Ответ: Я люблю, чтобы вещи висели на вешалках (стандартный)</w:t>
      </w:r>
    </w:p>
    <w:p>
      <w:r>
        <w:t>Ответ: У меня много обуви (стандартный)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Ответ: Кладовая (стандартный)</w:t>
      </w:r>
    </w:p>
    <w:p>
      <w:pPr>
        <w:pStyle w:val="Heading2"/>
      </w:pPr>
      <w:r>
        <w:t>Вопрос 81: Стиральная машина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Ответ: Сушильная машина (стандартный)</w:t>
      </w:r>
    </w:p>
    <w:p>
      <w:r>
        <w:t>Ответ: Отпариватель (стандартный)</w:t>
      </w:r>
    </w:p>
    <w:p>
      <w:r>
        <w:t>Ответ: Гладильная доска встроенная (стандартный)</w:t>
      </w:r>
    </w:p>
    <w:p>
      <w:pPr>
        <w:pStyle w:val="Heading2"/>
      </w:pPr>
      <w:r>
        <w:t>Вопрос 83: Система хранения в хоз. блоке</w:t>
      </w:r>
    </w:p>
    <w:p>
      <w:r>
        <w:t>Ответ: Шкаф (стандартный)</w:t>
      </w:r>
    </w:p>
    <w:p>
      <w:pPr>
        <w:pStyle w:val="Heading2"/>
      </w:pPr>
      <w:r>
        <w:t>Вопрос 84: Дополнительные места для хранения</w:t>
      </w:r>
    </w:p>
    <w:p>
      <w:r>
        <w:t>Ответ: Новогодняя елка (стандартный)</w:t>
      </w:r>
    </w:p>
    <w:p>
      <w:r>
        <w:t>Ответ: Украшения к празднику (стандартный)</w:t>
      </w:r>
    </w:p>
    <w:p>
      <w:r>
        <w:t>Ответ: Чемоданы для путешествий (стандартный)</w:t>
      </w:r>
    </w:p>
    <w:p>
      <w:pPr>
        <w:pStyle w:val="Heading2"/>
      </w:pPr>
      <w:r>
        <w:t>Вопрос 85: Пылесос в хоз. блоке</w:t>
      </w:r>
    </w:p>
    <w:p>
      <w:r>
        <w:t>Ответ: Робот-пылесос (стандартный)</w:t>
      </w:r>
    </w:p>
    <w:p>
      <w:r>
        <w:t>Ответ: Вертикальный пылесос (стандартный)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Ответ: Ванна (стандартный)</w:t>
      </w:r>
    </w:p>
    <w:p>
      <w:r>
        <w:t>Ответ: Мойка встроенная в столешницу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Ответ: Гигиенический душ (стандартный)</w:t>
      </w:r>
    </w:p>
    <w:p>
      <w:r>
        <w:t>Ответ: Полотенцесушитель электрический (стандартный)</w:t>
      </w:r>
    </w:p>
    <w:p>
      <w:r>
        <w:t>Ответ: Стиральная машина (стандартный)</w:t>
      </w:r>
    </w:p>
    <w:p>
      <w:r>
        <w:t>Ответ: Сушильная машина (стандартный)</w:t>
      </w:r>
    </w:p>
    <w:p>
      <w:r>
        <w:t>Ответ: Место для хоз. принадлежностей (стандартный)</w:t>
      </w:r>
    </w:p>
    <w:p>
      <w:pPr>
        <w:pStyle w:val="Heading2"/>
      </w:pPr>
      <w:r>
        <w:t>Вопрос 89: Варианты исполнения ванны</w:t>
      </w:r>
    </w:p>
    <w:p>
      <w:r>
        <w:t>Ответ: Ванна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90: Варианты исполнения ванны</w:t>
      </w:r>
    </w:p>
    <w:p>
      <w:r>
        <w:t>Ответ: Гигиенический душ (стандартный)</w:t>
      </w:r>
    </w:p>
    <w:p>
      <w:r>
        <w:t>Ответ: Полотенцесушитель электрический (стандартный)</w:t>
      </w:r>
    </w:p>
    <w:p>
      <w:r>
        <w:t>Ответ: Стиральная машина (стандартный)</w:t>
      </w:r>
    </w:p>
    <w:p>
      <w:pPr>
        <w:pStyle w:val="Heading2"/>
      </w:pPr>
      <w:r>
        <w:t>Вопрос 91: Способ защиты от брызг из ванны</w:t>
      </w:r>
    </w:p>
    <w:p>
      <w:r>
        <w:t>Ответ: Не принципиально (стандартный)</w:t>
      </w:r>
    </w:p>
    <w:p>
      <w:pPr>
        <w:pStyle w:val="Heading2"/>
      </w:pPr>
      <w:r>
        <w:t>Вопрос 92: Варианты исполнения душевой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93: Монтаж смесителей и леек</w:t>
      </w:r>
    </w:p>
    <w:p>
      <w:r>
        <w:t>Ответ: Максимально встроенные системы (стандартный)</w:t>
      </w:r>
    </w:p>
    <w:p>
      <w:pPr>
        <w:pStyle w:val="Heading2"/>
      </w:pPr>
      <w:r>
        <w:t>Вопрос 94: Комплектация гостевого санузла</w:t>
      </w:r>
    </w:p>
    <w:p>
      <w:r>
        <w:t>Ответ: Ванна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Ответ: Открытого монтажа (стандартный)</w:t>
      </w:r>
    </w:p>
    <w:p>
      <w:pPr>
        <w:pStyle w:val="Heading2"/>
      </w:pPr>
      <w:r>
        <w:t>Вопрос 97: Система хранения в ванной</w:t>
      </w:r>
    </w:p>
    <w:p>
      <w:r>
        <w:t>Ответ: Пенал (стандартный)</w:t>
      </w:r>
    </w:p>
    <w:p>
      <w:r>
        <w:t>Ответ: Шкаф (стандартный)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Ответ: Коридор (стандартный)</w:t>
      </w:r>
    </w:p>
    <w:p>
      <w:r>
        <w:t>Ответ: Санузел (стандартный)</w:t>
      </w:r>
    </w:p>
    <w:p>
      <w:r>
        <w:t>Ответ: Кухонная зона (стандартный)</w:t>
      </w:r>
    </w:p>
    <w:p>
      <w:pPr>
        <w:pStyle w:val="Heading2"/>
      </w:pPr>
      <w:r>
        <w:t>Вопрос 101: Тип теплого пола</w:t>
      </w:r>
    </w:p>
    <w:p>
      <w:r>
        <w:t>Ответ: Электрический (стандартный)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Ответ: 7 – 14 лет (стандартный)</w:t>
      </w:r>
    </w:p>
    <w:p>
      <w:pPr>
        <w:pStyle w:val="Heading2"/>
      </w:pPr>
      <w:r>
        <w:t>Вопрос 107: Пол ребенка</w:t>
      </w:r>
    </w:p>
    <w:p>
      <w:r>
        <w:t>Ответ: Девочка (стандартный)</w:t>
      </w:r>
    </w:p>
    <w:p>
      <w:pPr>
        <w:pStyle w:val="Heading2"/>
      </w:pPr>
      <w:r>
        <w:t>Вопрос 108: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Ответ: Кровать (стандартный)</w:t>
      </w:r>
    </w:p>
    <w:p>
      <w:r>
        <w:t>Ответ: Прикроватные тумбы (стандартный)</w:t>
      </w:r>
    </w:p>
    <w:p>
      <w:r>
        <w:t>Ответ: Рабочее место (стандартный)</w:t>
      </w:r>
    </w:p>
    <w:p>
      <w:r>
        <w:t>Ответ: Шкаф-купе (стандартный)</w:t>
      </w:r>
    </w:p>
    <w:p>
      <w:r>
        <w:t>Ответ: Гардеробная (стандартный)</w:t>
      </w:r>
    </w:p>
    <w:p>
      <w:r>
        <w:t>Ответ: Мягкая зона (стандартный)</w:t>
      </w:r>
    </w:p>
    <w:p>
      <w:pPr>
        <w:pStyle w:val="Heading2"/>
      </w:pPr>
      <w:r>
        <w:t>Вопрос 117: ДЕТСКАЯ №2: Мебель и оборудование</w:t>
      </w:r>
    </w:p>
    <w:p>
      <w:r>
        <w:t>Ответ: ТВ, диагональ более 60 (стандартный)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Ответ: Спальня (стандартный)</w:t>
      </w:r>
    </w:p>
    <w:p>
      <w:r>
        <w:t>Ответ: Гостиная (стандартный)</w:t>
      </w:r>
    </w:p>
    <w:p>
      <w:r>
        <w:t>Ответ: Детская (стандартный)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Ответ: Цифровое (стандартный)</w:t>
      </w:r>
    </w:p>
    <w:p>
      <w:pPr>
        <w:pStyle w:val="Heading2"/>
      </w:pPr>
      <w:r>
        <w:t>Вопрос 130: Домашний телефон</w:t>
      </w:r>
    </w:p>
    <w:p>
      <w:r>
        <w:t>Ответ: Нет (стандартный)</w:t>
      </w:r>
    </w:p>
    <w:p>
      <w:pPr>
        <w:pStyle w:val="Heading2"/>
      </w:pPr>
      <w:r>
        <w:t>Вопрос 131: Интернет-роутер</w:t>
      </w:r>
    </w:p>
    <w:p>
      <w:r>
        <w:t>Ответ: В прихожей (стандартный)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Ответ: Сейф (стандартный)</w:t>
      </w:r>
    </w:p>
    <w:p>
      <w:r>
        <w:t>Ответ: Инвентарь для уборки (стандартный)</w:t>
      </w:r>
    </w:p>
    <w:p>
      <w:r>
        <w:t>Ответ: Датчик утечки газа (стандартный)</w:t>
      </w:r>
    </w:p>
    <w:p>
      <w:r>
        <w:t>Ответ: Электрошторы для больших окон (стандартный)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Ответ: Нет (стандартный)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Ответ: Не знаю (стандартный)</w:t>
      </w:r>
    </w:p>
    <w:p>
      <w:pPr>
        <w:pStyle w:val="Heading2"/>
      </w:pPr>
      <w:r>
        <w:t>Вопрос 143: Можно ли использовать темный цвет</w:t>
      </w:r>
    </w:p>
    <w:p>
      <w:r>
        <w:t>Ответ: Не знаю (стандартный)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Ответ: Светлый (стандартный)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Ответ: №20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Ответ: Средний (стандартный)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Ответ: Социальная сеть (стандартный)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